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EA274F" w14:paraId="3A842F7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12BCA8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2DC62FB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P4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BCE0AE1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7C1D6D8C" w14:textId="77777777" w:rsidR="00EA274F" w:rsidRDefault="00000000">
      <w:pPr>
        <w:spacing w:before="200" w:after="40"/>
        <w:jc w:val="center"/>
      </w:pPr>
      <w:proofErr w:type="spellStart"/>
      <w:r>
        <w:rPr>
          <w:rFonts w:cs="Carlito"/>
          <w:b/>
          <w:color w:val="003796"/>
          <w:sz w:val="34"/>
        </w:rPr>
        <w:t>Merancang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Tampilan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dengan</w:t>
      </w:r>
      <w:proofErr w:type="spellEnd"/>
      <w:r>
        <w:rPr>
          <w:rFonts w:cs="Carlito"/>
          <w:b/>
          <w:color w:val="003796"/>
          <w:sz w:val="34"/>
        </w:rPr>
        <w:t xml:space="preserve"> Design Token</w:t>
      </w:r>
    </w:p>
    <w:p w14:paraId="10009018" w14:textId="77777777" w:rsidR="00EA274F" w:rsidRDefault="00000000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gramStart"/>
      <w:r>
        <w:rPr>
          <w:rFonts w:cs="Carlito"/>
          <w:i/>
          <w:color w:val="5A6080"/>
          <w:sz w:val="18"/>
        </w:rPr>
        <w:t>Web  ·</w:t>
      </w:r>
      <w:proofErr w:type="gramEnd"/>
      <w:r>
        <w:rPr>
          <w:rFonts w:cs="Carlito"/>
          <w:i/>
          <w:color w:val="5A6080"/>
          <w:sz w:val="18"/>
        </w:rPr>
        <w:t xml:space="preserve">  SIF</w:t>
      </w:r>
      <w:proofErr w:type="gramStart"/>
      <w:r>
        <w:rPr>
          <w:rFonts w:cs="Carlito"/>
          <w:i/>
          <w:color w:val="5A6080"/>
          <w:sz w:val="18"/>
        </w:rPr>
        <w:t>302  ·</w:t>
      </w:r>
      <w:proofErr w:type="gramEnd"/>
      <w:r>
        <w:rPr>
          <w:rFonts w:cs="Carlito"/>
          <w:i/>
          <w:color w:val="5A6080"/>
          <w:sz w:val="18"/>
        </w:rPr>
        <w:t xml:space="preserve">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74"/>
        <w:gridCol w:w="3628"/>
        <w:gridCol w:w="1474"/>
        <w:gridCol w:w="3175"/>
      </w:tblGrid>
      <w:tr w:rsidR="00EA274F" w14:paraId="520CB9FD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A4A258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F4B13B" w14:textId="56EFF698" w:rsidR="00EA274F" w:rsidRDefault="005D314E">
            <w:pPr>
              <w:spacing w:after="0"/>
            </w:pPr>
            <w:r>
              <w:t>AUFAA LUTHFIA SURYA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40052B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1314AC" w14:textId="043FADE9" w:rsidR="00EA274F" w:rsidRDefault="005D314E">
            <w:pPr>
              <w:spacing w:after="0"/>
            </w:pPr>
            <w:r>
              <w:t>25523197</w:t>
            </w:r>
          </w:p>
        </w:tc>
      </w:tr>
      <w:tr w:rsidR="00EA274F" w14:paraId="44B09FB5" w14:textId="77777777">
        <w:trPr>
          <w:trHeight w:val="453"/>
        </w:trPr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D47FEE5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0A64D1" w14:textId="75B79945" w:rsidR="00EA274F" w:rsidRDefault="005D314E">
            <w:pPr>
              <w:spacing w:after="0"/>
            </w:pPr>
            <w:r>
              <w:t>D</w:t>
            </w: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FCA86A8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1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9CC7FB" w14:textId="48FFD805" w:rsidR="00EA274F" w:rsidRDefault="005D314E">
            <w:pPr>
              <w:spacing w:after="0"/>
            </w:pPr>
            <w:r>
              <w:t>24 September 2026</w:t>
            </w:r>
          </w:p>
        </w:tc>
      </w:tr>
    </w:tbl>
    <w:p w14:paraId="46EBAD15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1A038D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5A5BDFA9" w14:textId="77777777" w:rsidR="00EA274F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Lanjutan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3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Hari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baru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mengambil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profil.html yang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3, </w:t>
            </w:r>
            <w:proofErr w:type="spellStart"/>
            <w:r>
              <w:rPr>
                <w:rFonts w:cs="Carlito"/>
                <w:color w:val="1A1A2E"/>
                <w:sz w:val="20"/>
              </w:rPr>
              <w:t>memindahkannya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folder worksheet-p4/, </w:t>
            </w:r>
            <w:proofErr w:type="spellStart"/>
            <w:r>
              <w:rPr>
                <w:rFonts w:cs="Carlito"/>
                <w:color w:val="1A1A2E"/>
                <w:sz w:val="20"/>
              </w:rPr>
              <w:t>lalu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memberinya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tampilan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Struktur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semantik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tabel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gambar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form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dipakai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AB1D099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6236"/>
      </w:tblGrid>
      <w:tr w:rsidR="00EA274F" w14:paraId="3744931E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29C4969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23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B91417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EA274F" w14:paraId="1572C783" w14:textId="77777777">
        <w:trPr>
          <w:cantSplit/>
          <w:trHeight w:val="226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CCBAC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menerapkan</w:t>
            </w:r>
            <w:proofErr w:type="spellEnd"/>
            <w:r>
              <w:rPr>
                <w:rFonts w:cs="Carlito"/>
                <w:sz w:val="19"/>
              </w:rPr>
              <w:t xml:space="preserve"> CSS fundamental </w:t>
            </w:r>
            <w:proofErr w:type="spellStart"/>
            <w:r>
              <w:rPr>
                <w:rFonts w:cs="Carlito"/>
                <w:sz w:val="19"/>
              </w:rPr>
              <w:t>berbasis</w:t>
            </w:r>
            <w:proofErr w:type="spellEnd"/>
            <w:r>
              <w:rPr>
                <w:rFonts w:cs="Carlito"/>
                <w:sz w:val="19"/>
              </w:rPr>
              <w:t xml:space="preserve"> design token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menghasilkan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antarmuka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konsisten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dirawat</w:t>
            </w:r>
            <w:proofErr w:type="spellEnd"/>
            <w:r>
              <w:rPr>
                <w:rFonts w:cs="Carlito"/>
                <w:sz w:val="19"/>
              </w:rPr>
              <w:t xml:space="preserve">, dan </w:t>
            </w:r>
            <w:proofErr w:type="spellStart"/>
            <w:r>
              <w:rPr>
                <w:rFonts w:cs="Carlito"/>
                <w:sz w:val="19"/>
              </w:rPr>
              <w:t>responsif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  <w:tc>
          <w:tcPr>
            <w:tcW w:w="623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26CFD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Token </w:t>
            </w:r>
            <w:proofErr w:type="spellStart"/>
            <w:r>
              <w:rPr>
                <w:rFonts w:cs="Carlito"/>
                <w:sz w:val="19"/>
              </w:rPr>
              <w:t>primitif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terpisah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konsisten</w:t>
            </w:r>
            <w:proofErr w:type="spellEnd"/>
            <w:r>
              <w:rPr>
                <w:rFonts w:cs="Carlito"/>
                <w:sz w:val="19"/>
              </w:rPr>
              <w:t xml:space="preserve"> oleh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komponen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  <w:p w14:paraId="2D01547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2. Tata </w:t>
            </w:r>
            <w:proofErr w:type="spellStart"/>
            <w:r>
              <w:rPr>
                <w:rFonts w:cs="Carlito"/>
                <w:sz w:val="19"/>
              </w:rPr>
              <w:t>letak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flexbox dan gap,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float dan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meluber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  <w:p w14:paraId="2712F4E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3.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rem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clamp,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px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tipografi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  <w:p w14:paraId="1D4A5CA6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4. Tema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berfungsi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tetap</w:t>
            </w:r>
            <w:proofErr w:type="spellEnd"/>
            <w:r>
              <w:rPr>
                <w:rFonts w:cs="Carlito"/>
                <w:sz w:val="19"/>
              </w:rPr>
              <w:t xml:space="preserve"> lolos </w:t>
            </w:r>
            <w:proofErr w:type="spellStart"/>
            <w:r>
              <w:rPr>
                <w:rFonts w:cs="Carlito"/>
                <w:sz w:val="19"/>
              </w:rPr>
              <w:t>kontras</w:t>
            </w:r>
            <w:proofErr w:type="spellEnd"/>
            <w:r>
              <w:rPr>
                <w:rFonts w:cs="Carlito"/>
                <w:sz w:val="19"/>
              </w:rPr>
              <w:t xml:space="preserve"> AA.</w:t>
            </w:r>
          </w:p>
          <w:p w14:paraId="48D1032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5. 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gaya</w:t>
            </w:r>
            <w:proofErr w:type="spellEnd"/>
            <w:r>
              <w:rPr>
                <w:rFonts w:cs="Carlito"/>
                <w:sz w:val="19"/>
              </w:rPr>
              <w:t xml:space="preserve"> inline,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pemuatan</w:t>
            </w:r>
            <w:proofErr w:type="spellEnd"/>
            <w:r>
              <w:rPr>
                <w:rFonts w:cs="Carlito"/>
                <w:sz w:val="19"/>
              </w:rPr>
              <w:t xml:space="preserve"> CSS </w:t>
            </w:r>
            <w:proofErr w:type="spellStart"/>
            <w:r>
              <w:rPr>
                <w:rFonts w:cs="Carlito"/>
                <w:sz w:val="19"/>
              </w:rPr>
              <w:t>benar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</w:tbl>
    <w:p w14:paraId="6F5CA5FB" w14:textId="77777777" w:rsidR="00EA274F" w:rsidRDefault="00EA274F">
      <w:pPr>
        <w:spacing w:after="60"/>
      </w:pPr>
    </w:p>
    <w:p w14:paraId="505893A1" w14:textId="77777777" w:rsidR="00EA274F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8050"/>
      </w:tblGrid>
      <w:tr w:rsidR="00EA274F" w14:paraId="6BE2B39E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2474A8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8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E9C43D3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EA274F" w14:paraId="45AB2DB5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11968D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C99D7B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EA274F" w14:paraId="5B2AC24B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305512B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E07C55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VS Code +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 xml:space="preserve"> Chrome </w:t>
            </w:r>
            <w:proofErr w:type="spellStart"/>
            <w:r>
              <w:rPr>
                <w:rFonts w:cs="Carlito"/>
                <w:sz w:val="19"/>
              </w:rPr>
              <w:t>atau</w:t>
            </w:r>
            <w:proofErr w:type="spellEnd"/>
            <w:r>
              <w:rPr>
                <w:rFonts w:cs="Carlito"/>
                <w:sz w:val="19"/>
              </w:rPr>
              <w:t xml:space="preserve"> Firefox.</w:t>
            </w:r>
          </w:p>
        </w:tc>
      </w:tr>
      <w:tr w:rsidR="00EA274F" w14:paraId="7DAA147F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6CA4B8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F7E8C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profil.html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3, </w:t>
            </w:r>
            <w:proofErr w:type="spellStart"/>
            <w:r>
              <w:rPr>
                <w:rFonts w:cs="Carlito"/>
                <w:sz w:val="19"/>
              </w:rPr>
              <w:t>disalin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folder worksheet-p4/. </w:t>
            </w:r>
            <w:proofErr w:type="gramStart"/>
            <w:r>
              <w:rPr>
                <w:rFonts w:cs="Carlito"/>
                <w:sz w:val="19"/>
              </w:rPr>
              <w:t>Plus</w:t>
            </w:r>
            <w:proofErr w:type="gram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gambar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pakai</w:t>
            </w:r>
            <w:proofErr w:type="spellEnd"/>
            <w:r>
              <w:rPr>
                <w:rFonts w:cs="Carlito"/>
                <w:sz w:val="19"/>
              </w:rPr>
              <w:t xml:space="preserve"> di P3.</w:t>
            </w:r>
          </w:p>
        </w:tc>
      </w:tr>
      <w:tr w:rsidR="00EA274F" w14:paraId="6050319F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E1563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FB5E64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. Bila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selesai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paling </w:t>
            </w:r>
            <w:proofErr w:type="spellStart"/>
            <w:r>
              <w:rPr>
                <w:rFonts w:cs="Carlito"/>
                <w:sz w:val="19"/>
              </w:rPr>
              <w:t>lambat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EA274F" w14:paraId="5F9225E9" w14:textId="77777777">
        <w:trPr>
          <w:cantSplit/>
          <w:trHeight w:val="19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C816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8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4DCBD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profil.html, tokens.css, base.css, layout.css, komponen.css, dan tema.css di folder worksheet-p4/ pada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</w:tbl>
    <w:p w14:paraId="752B46B5" w14:textId="77777777" w:rsidR="00EA274F" w:rsidRDefault="00EA274F">
      <w:pPr>
        <w:spacing w:after="60"/>
      </w:pPr>
    </w:p>
    <w:p w14:paraId="18447CF3" w14:textId="77777777" w:rsidR="00EA274F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850"/>
        <w:gridCol w:w="4876"/>
        <w:gridCol w:w="3231"/>
      </w:tblGrid>
      <w:tr w:rsidR="00EA274F" w14:paraId="2BEED902" w14:textId="77777777">
        <w:trPr>
          <w:cantSplit/>
          <w:tblHeader/>
          <w:jc w:val="center"/>
        </w:trPr>
        <w:tc>
          <w:tcPr>
            <w:tcW w:w="90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67A3F09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8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AD0FE0E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Lembar</w:t>
            </w:r>
          </w:p>
        </w:tc>
        <w:tc>
          <w:tcPr>
            <w:tcW w:w="487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AF4B5B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23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5EACE07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EA274F" w14:paraId="50EC2A11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07DBE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0–10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8AD20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A926F8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Tentukan</w:t>
            </w:r>
            <w:proofErr w:type="spellEnd"/>
            <w:r>
              <w:rPr>
                <w:rFonts w:cs="Carlito"/>
                <w:sz w:val="18"/>
              </w:rPr>
              <w:t xml:space="preserve"> token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Anda,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tuliskan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rencananya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README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48E7A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Tabel token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4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di README</w:t>
            </w:r>
          </w:p>
        </w:tc>
      </w:tr>
      <w:tr w:rsidR="00EA274F" w14:paraId="2D94A849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F16A8B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10–26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5251F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81F2508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tokens.css dan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kelima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DDC758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token</w:t>
            </w:r>
          </w:p>
        </w:tc>
      </w:tr>
      <w:tr w:rsidR="00EA274F" w14:paraId="61D6EEE8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08CAD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26–42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5B7206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32460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base.css: reset, box-sizing,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dasar</w:t>
            </w:r>
            <w:proofErr w:type="spellEnd"/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B5E31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Teks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skala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baris yang </w:t>
            </w:r>
            <w:proofErr w:type="spellStart"/>
            <w:r>
              <w:rPr>
                <w:rFonts w:cs="Carlito"/>
                <w:sz w:val="18"/>
              </w:rPr>
              <w:t>nyaman</w:t>
            </w:r>
            <w:proofErr w:type="spellEnd"/>
          </w:p>
        </w:tc>
      </w:tr>
      <w:tr w:rsidR="00EA274F" w14:paraId="076BCC10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D98218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42–58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04B43C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27446A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layout.css: navbar flex,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katalog</w:t>
            </w:r>
            <w:proofErr w:type="spellEnd"/>
            <w:r>
              <w:rPr>
                <w:rFonts w:cs="Carlito"/>
                <w:sz w:val="18"/>
              </w:rPr>
              <w:t>, footer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1C6EC8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Navbar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rapi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sejajar</w:t>
            </w:r>
            <w:proofErr w:type="spellEnd"/>
          </w:p>
        </w:tc>
      </w:tr>
      <w:tr w:rsidR="00EA274F" w14:paraId="7E79CF30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D8038F6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58–72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16033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864A9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Beri </w:t>
            </w:r>
            <w:proofErr w:type="spellStart"/>
            <w:r>
              <w:rPr>
                <w:rFonts w:cs="Carlito"/>
                <w:sz w:val="18"/>
              </w:rPr>
              <w:t>gaya</w:t>
            </w:r>
            <w:proofErr w:type="spellEnd"/>
            <w:r>
              <w:rPr>
                <w:rFonts w:cs="Carlito"/>
                <w:sz w:val="18"/>
              </w:rPr>
              <w:t xml:space="preserve"> form P3 dan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serta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>-valid</w:t>
            </w:r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E96FF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Kotak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terlihat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jelas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</w:p>
        </w:tc>
      </w:tr>
      <w:tr w:rsidR="00EA274F" w14:paraId="4168BD4F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0E70E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72–82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F0F241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E95B9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tema.css: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pengalihnya</w:t>
            </w:r>
            <w:proofErr w:type="spellEnd"/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D6B1DF2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Kedua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lolos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 AA</w:t>
            </w:r>
          </w:p>
        </w:tc>
      </w:tr>
      <w:tr w:rsidR="00EA274F" w14:paraId="3E1EBC85" w14:textId="77777777">
        <w:trPr>
          <w:cantSplit/>
          <w:trHeight w:val="238"/>
          <w:jc w:val="center"/>
        </w:trPr>
        <w:tc>
          <w:tcPr>
            <w:tcW w:w="90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3344D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82–90</w:t>
            </w:r>
          </w:p>
        </w:tc>
        <w:tc>
          <w:tcPr>
            <w:tcW w:w="8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E5788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</w:t>
            </w:r>
          </w:p>
        </w:tc>
        <w:tc>
          <w:tcPr>
            <w:tcW w:w="48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4C9267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token,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</w:p>
        </w:tc>
        <w:tc>
          <w:tcPr>
            <w:tcW w:w="323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99535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Lembar G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</w:p>
        </w:tc>
      </w:tr>
    </w:tbl>
    <w:p w14:paraId="3C330F96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AE1ACF3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0DE9BC18" w14:textId="77777777" w:rsidR="00EA274F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Setiap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lembar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mengandaikan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lembar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sebelumnya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sudah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Kalau </w:t>
            </w:r>
            <w:proofErr w:type="spellStart"/>
            <w:r>
              <w:rPr>
                <w:rFonts w:cs="Carlito"/>
                <w:color w:val="1A1A2E"/>
                <w:sz w:val="20"/>
              </w:rPr>
              <w:t>macet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lewati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butir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lanjutkan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butir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berikutnya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jangan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berhenti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total. Halaman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belum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sempurna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lengkap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daripada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sempurna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sisanya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kosong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1EB4C404" w14:textId="77777777" w:rsidR="00EA274F" w:rsidRDefault="00EA274F">
      <w:pPr>
        <w:spacing w:after="40"/>
      </w:pPr>
    </w:p>
    <w:p w14:paraId="17D089D9" w14:textId="77777777" w:rsidR="00EA274F" w:rsidRDefault="00000000">
      <w:r>
        <w:lastRenderedPageBreak/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EF16FE9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450CBE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206B6BC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A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69CF861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3F5F3335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A — </w:t>
      </w:r>
      <w:proofErr w:type="spellStart"/>
      <w:r>
        <w:rPr>
          <w:rFonts w:cs="Carlito"/>
          <w:i/>
          <w:color w:val="5A6080"/>
          <w:sz w:val="17"/>
        </w:rPr>
        <w:t>Tentukan</w:t>
      </w:r>
      <w:proofErr w:type="spellEnd"/>
      <w:r>
        <w:rPr>
          <w:rFonts w:cs="Carlito"/>
          <w:i/>
          <w:color w:val="5A6080"/>
          <w:sz w:val="17"/>
        </w:rPr>
        <w:t xml:space="preserve"> token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  <w:r>
        <w:rPr>
          <w:rFonts w:cs="Carlito"/>
          <w:i/>
          <w:color w:val="5A6080"/>
          <w:sz w:val="17"/>
        </w:rPr>
        <w:t xml:space="preserve"> Anda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1F2074A7" w14:textId="77777777">
        <w:tc>
          <w:tcPr>
            <w:tcW w:w="9752" w:type="dxa"/>
            <w:shd w:val="clear" w:color="auto" w:fill="003796"/>
          </w:tcPr>
          <w:p w14:paraId="423C51F1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PUTUSKAN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NILAINYA LEBIH DULU, TULIS KODENYA KEMUDIAN</w:t>
            </w:r>
          </w:p>
        </w:tc>
      </w:tr>
    </w:tbl>
    <w:p w14:paraId="3B27E5F0" w14:textId="77777777" w:rsidR="00EA274F" w:rsidRDefault="00EA274F">
      <w:pPr>
        <w:spacing w:after="40"/>
      </w:pPr>
    </w:p>
    <w:p w14:paraId="04ACF5AB" w14:textId="77777777" w:rsidR="00EA274F" w:rsidRDefault="00000000">
      <w:r>
        <w:rPr>
          <w:rFonts w:cs="Carlito"/>
          <w:sz w:val="20"/>
        </w:rPr>
        <w:t xml:space="preserve">Design token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berulang</w:t>
      </w:r>
      <w:proofErr w:type="spellEnd"/>
      <w:r>
        <w:rPr>
          <w:rFonts w:cs="Carlito"/>
          <w:sz w:val="20"/>
        </w:rPr>
        <w:t>. Alih-</w:t>
      </w:r>
      <w:proofErr w:type="spellStart"/>
      <w:r>
        <w:rPr>
          <w:rFonts w:cs="Carlito"/>
          <w:sz w:val="20"/>
        </w:rPr>
        <w:t>alih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#1D3A8C di dua </w:t>
      </w:r>
      <w:proofErr w:type="spellStart"/>
      <w:r>
        <w:rPr>
          <w:rFonts w:cs="Carlito"/>
          <w:sz w:val="20"/>
        </w:rPr>
        <w:t>puluh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,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--color-primary: #1D3A8C;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memakainya</w:t>
      </w:r>
      <w:proofErr w:type="spellEnd"/>
      <w:r>
        <w:rPr>
          <w:rFonts w:cs="Carlito"/>
          <w:sz w:val="20"/>
        </w:rPr>
        <w:t xml:space="preserve"> di mana pun.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mainnya</w:t>
      </w:r>
      <w:proofErr w:type="spellEnd"/>
      <w:r>
        <w:rPr>
          <w:rFonts w:cs="Carlito"/>
          <w:sz w:val="20"/>
        </w:rPr>
        <w:t xml:space="preserve">: CSS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SETELAH token </w:t>
      </w:r>
      <w:proofErr w:type="spellStart"/>
      <w:r>
        <w:rPr>
          <w:rFonts w:cs="Carlito"/>
          <w:sz w:val="20"/>
        </w:rPr>
        <w:t>ditentukan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 xml:space="preserve">. Kalau Anda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CSS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dulu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terlanjur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tersebar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menggabungkannya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kembali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delapan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menit</w:t>
      </w:r>
      <w:proofErr w:type="spellEnd"/>
      <w:r>
        <w:rPr>
          <w:rFonts w:cs="Carlito"/>
          <w:sz w:val="20"/>
        </w:rPr>
        <w:t xml:space="preserve">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7A594D8D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A.1  Warna</w:t>
      </w:r>
      <w:proofErr w:type="gramEnd"/>
    </w:p>
    <w:p w14:paraId="4F010F69" w14:textId="77777777" w:rsidR="00EA274F" w:rsidRDefault="00000000"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utama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daftar </w:t>
      </w:r>
      <w:proofErr w:type="spellStart"/>
      <w:r>
        <w:rPr>
          <w:rFonts w:cs="Carlito"/>
          <w:sz w:val="20"/>
        </w:rPr>
        <w:t>palet</w:t>
      </w:r>
      <w:proofErr w:type="spellEnd"/>
      <w:r>
        <w:rPr>
          <w:rFonts w:cs="Carlito"/>
          <w:sz w:val="20"/>
        </w:rPr>
        <w:t xml:space="preserve"> di internet — </w:t>
      </w:r>
      <w:proofErr w:type="spellStart"/>
      <w:r>
        <w:rPr>
          <w:rFonts w:cs="Carlito"/>
          <w:sz w:val="20"/>
        </w:rPr>
        <w:t>mulai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sukai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khas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pasangan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latarnya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628"/>
        <w:gridCol w:w="1928"/>
        <w:gridCol w:w="2381"/>
      </w:tblGrid>
      <w:tr w:rsidR="00EA274F" w14:paraId="61270CAB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B90C47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Token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418F788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DCD9EC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</w:t>
            </w:r>
            <w:proofErr w:type="spellEnd"/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A11171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EA274F" w14:paraId="70095402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1DD643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bg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B18F86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Latar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DBD09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#F8FAFC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DDDA38" w14:textId="3C751BF3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  <w:lang w:val="en-ID"/>
              </w:rPr>
            </w:pPr>
            <w:r w:rsidRPr="002351AF">
              <w:rPr>
                <w:sz w:val="18"/>
                <w:szCs w:val="18"/>
                <w:lang w:val="en-ID"/>
              </w:rPr>
              <w:t>#D4DDA6</w:t>
            </w:r>
          </w:p>
        </w:tc>
      </w:tr>
      <w:tr w:rsidR="00EA274F" w14:paraId="5D3B0FB1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0E8BD60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fg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B5CDE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8A8584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#0F172A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D4F7B54" w14:textId="5802A732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#</w:t>
            </w:r>
            <w:r w:rsidR="00606AE7" w:rsidRPr="00606AE7">
              <w:rPr>
                <w:sz w:val="18"/>
                <w:szCs w:val="18"/>
              </w:rPr>
              <w:t>003670</w:t>
            </w:r>
          </w:p>
        </w:tc>
      </w:tr>
      <w:tr w:rsidR="00EA274F" w14:paraId="677C30CD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D5F2C3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--color-surface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CEE72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Latar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dan panel, </w:t>
            </w:r>
            <w:proofErr w:type="spellStart"/>
            <w:r>
              <w:rPr>
                <w:rFonts w:cs="Carlito"/>
                <w:sz w:val="18"/>
              </w:rPr>
              <w:t>sedikit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87760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#FFFFFF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C6B0DF" w14:textId="243BE94D" w:rsidR="00EA274F" w:rsidRPr="002351AF" w:rsidRDefault="00F35D2A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#</w:t>
            </w:r>
            <w:r w:rsidRPr="002351AF">
              <w:rPr>
                <w:sz w:val="18"/>
                <w:szCs w:val="18"/>
              </w:rPr>
              <w:t>FCFCD</w:t>
            </w:r>
            <w:r w:rsidRPr="002351AF">
              <w:rPr>
                <w:sz w:val="18"/>
                <w:szCs w:val="18"/>
              </w:rPr>
              <w:t>7</w:t>
            </w:r>
          </w:p>
        </w:tc>
      </w:tr>
      <w:tr w:rsidR="00EA274F" w14:paraId="62C2DDF3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6927DA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--color-border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72AA7F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Garis </w:t>
            </w:r>
            <w:proofErr w:type="spellStart"/>
            <w:r>
              <w:rPr>
                <w:rFonts w:cs="Carlito"/>
                <w:sz w:val="18"/>
              </w:rPr>
              <w:t>pemisah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kotak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79A8E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#D1D5DB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51BCC0" w14:textId="04F44960" w:rsidR="00EA274F" w:rsidRPr="002351AF" w:rsidRDefault="00F35D2A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rFonts w:cs="Carlito"/>
                <w:sz w:val="18"/>
                <w:szCs w:val="18"/>
              </w:rPr>
              <w:t>#D1D5DB</w:t>
            </w:r>
          </w:p>
        </w:tc>
      </w:tr>
      <w:tr w:rsidR="00EA274F" w14:paraId="6FC162E6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C9A910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--color-primary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67B956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  <w:r>
              <w:rPr>
                <w:rFonts w:cs="Carlito"/>
                <w:sz w:val="18"/>
              </w:rPr>
              <w:t xml:space="preserve"> Anda: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tautan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3DC8A5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4748D1" w14:textId="54623740" w:rsidR="00EA274F" w:rsidRPr="002351AF" w:rsidRDefault="00606AE7">
            <w:pPr>
              <w:spacing w:before="20" w:after="20" w:line="25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</w:t>
            </w:r>
            <w:r w:rsidRPr="00606AE7">
              <w:rPr>
                <w:sz w:val="18"/>
                <w:szCs w:val="18"/>
              </w:rPr>
              <w:t>381B5B</w:t>
            </w:r>
          </w:p>
        </w:tc>
      </w:tr>
      <w:tr w:rsidR="00EA274F" w14:paraId="20C33C90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FBFDC0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--color-danger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64293AE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28476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#B00020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477E41" w14:textId="3E8212C9" w:rsidR="00EA274F" w:rsidRPr="002351AF" w:rsidRDefault="00F35D2A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#</w:t>
            </w:r>
            <w:r w:rsidRPr="002351AF">
              <w:rPr>
                <w:sz w:val="18"/>
                <w:szCs w:val="18"/>
              </w:rPr>
              <w:t>BF</w:t>
            </w:r>
            <w:r w:rsidRPr="002351AF">
              <w:rPr>
                <w:sz w:val="18"/>
                <w:szCs w:val="18"/>
              </w:rPr>
              <w:t>020</w:t>
            </w:r>
            <w:r w:rsidRPr="002351AF">
              <w:rPr>
                <w:sz w:val="18"/>
                <w:szCs w:val="18"/>
              </w:rPr>
              <w:t>F</w:t>
            </w:r>
          </w:p>
        </w:tc>
      </w:tr>
      <w:tr w:rsidR="00EA274F" w14:paraId="7C55ED77" w14:textId="77777777">
        <w:trPr>
          <w:cantSplit/>
          <w:trHeight w:val="283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F71595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--color-focus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03FAF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Garis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BF25D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1BF369" w14:textId="18A18309" w:rsidR="00EA274F" w:rsidRPr="002351AF" w:rsidRDefault="00F35D2A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#1</w:t>
            </w:r>
            <w:r w:rsidRPr="002351AF">
              <w:rPr>
                <w:sz w:val="18"/>
                <w:szCs w:val="18"/>
              </w:rPr>
              <w:t>C</w:t>
            </w:r>
            <w:r w:rsidRPr="002351AF">
              <w:rPr>
                <w:sz w:val="18"/>
                <w:szCs w:val="18"/>
              </w:rPr>
              <w:t>0103</w:t>
            </w:r>
          </w:p>
        </w:tc>
      </w:tr>
    </w:tbl>
    <w:p w14:paraId="0783E4C5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1C85922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69EC1AAD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Teks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latar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wajib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lolos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kontras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4.5:1.  </w:t>
            </w:r>
            <w:r>
              <w:rPr>
                <w:rFonts w:cs="Carlito"/>
                <w:color w:val="1A1A2E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color w:val="1A1A2E"/>
                <w:sz w:val="20"/>
              </w:rPr>
              <w:t>pasangan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</w:t>
            </w:r>
            <w:proofErr w:type="spellStart"/>
            <w:r>
              <w:rPr>
                <w:rFonts w:cs="Carlito"/>
                <w:color w:val="1A1A2E"/>
                <w:sz w:val="20"/>
              </w:rPr>
              <w:t>fg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</w:t>
            </w:r>
            <w:proofErr w:type="spellStart"/>
            <w:r>
              <w:rPr>
                <w:rFonts w:cs="Carlito"/>
                <w:color w:val="1A1A2E"/>
                <w:sz w:val="20"/>
              </w:rPr>
              <w:t>bg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tombol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--color-primary,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pemeriksa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kontras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DevTools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situs </w:t>
            </w:r>
            <w:proofErr w:type="spellStart"/>
            <w:r>
              <w:rPr>
                <w:rFonts w:cs="Carlito"/>
                <w:color w:val="1A1A2E"/>
                <w:sz w:val="20"/>
              </w:rPr>
              <w:t>WebAIM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Mata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alat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terlihat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jelas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sering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gagal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angka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1E10319D" w14:textId="77777777" w:rsidR="00EA274F" w:rsidRDefault="00EA274F">
      <w:pPr>
        <w:spacing w:after="40"/>
      </w:pPr>
    </w:p>
    <w:p w14:paraId="6E4C19B7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A.2  Jarak</w:t>
      </w:r>
      <w:proofErr w:type="gram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sudut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bayangan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huruf</w:t>
      </w:r>
      <w:proofErr w:type="spellEnd"/>
    </w:p>
    <w:p w14:paraId="78837ED5" w14:textId="77777777" w:rsidR="00EA274F" w:rsidRDefault="00000000">
      <w:r>
        <w:rPr>
          <w:rFonts w:cs="Carlito"/>
          <w:sz w:val="20"/>
        </w:rPr>
        <w:t xml:space="preserve">Jarak </w:t>
      </w:r>
      <w:proofErr w:type="spellStart"/>
      <w:r>
        <w:rPr>
          <w:rFonts w:cs="Carlito"/>
          <w:sz w:val="20"/>
        </w:rPr>
        <w:t>cukup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skala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bertingkat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memutuskan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kali.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494"/>
        <w:gridCol w:w="3061"/>
        <w:gridCol w:w="2494"/>
      </w:tblGrid>
      <w:tr w:rsidR="00EA274F" w14:paraId="6108C137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7A5AD3C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Token</w:t>
            </w:r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F3BA60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Contoh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nilai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41DE12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F159A4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</w:p>
        </w:tc>
      </w:tr>
      <w:tr w:rsidR="00EA274F" w14:paraId="6A94578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E9569D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--space-1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AC93A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0.25rem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A89C7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paling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,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69F25" w14:textId="4F1D8920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0.25rem</w:t>
            </w:r>
          </w:p>
        </w:tc>
      </w:tr>
      <w:tr w:rsidR="00EA274F" w14:paraId="7319099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7EFF239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--space-2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B2C566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FBF4F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label dan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2F10352" w14:textId="1C5B3DDF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0.5rem</w:t>
            </w:r>
          </w:p>
        </w:tc>
      </w:tr>
      <w:tr w:rsidR="00EA274F" w14:paraId="292C77AD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9318BE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--space-3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2904B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0.75rem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A6DC9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68525C" w14:textId="7A99815B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0.75rem</w:t>
            </w:r>
          </w:p>
        </w:tc>
      </w:tr>
      <w:tr w:rsidR="00EA274F" w14:paraId="31CAA407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9F80309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--space-4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994C4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10421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standar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C467B0" w14:textId="6C8C61D6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1rem</w:t>
            </w:r>
          </w:p>
        </w:tc>
      </w:tr>
      <w:tr w:rsidR="00EA274F" w14:paraId="793C082B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037942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--space-6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4FB53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E7C976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287C79" w14:textId="171388DC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1.5rem</w:t>
            </w:r>
          </w:p>
        </w:tc>
      </w:tr>
      <w:tr w:rsidR="00EA274F" w14:paraId="359C9B9A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F124E23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--radius-md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4C599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15337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Sudut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membulat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isian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0645EFB" w14:textId="6BE7FD63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0.5rem</w:t>
            </w:r>
          </w:p>
        </w:tc>
      </w:tr>
      <w:tr w:rsidR="00EA274F" w14:paraId="6326C456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0A234F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--radius-full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F968A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999px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3108DE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misalnya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lencana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2DEE96" w14:textId="0C300CA9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999px</w:t>
            </w:r>
          </w:p>
        </w:tc>
      </w:tr>
      <w:tr w:rsidR="00EA274F" w14:paraId="1FACC92F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146FAE5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--shadow-1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B14135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0 1px 3px </w:t>
            </w:r>
            <w:proofErr w:type="spellStart"/>
            <w:proofErr w:type="gramStart"/>
            <w:r>
              <w:rPr>
                <w:rFonts w:cs="Carlito"/>
                <w:sz w:val="18"/>
              </w:rPr>
              <w:t>rgba</w:t>
            </w:r>
            <w:proofErr w:type="spellEnd"/>
            <w:r>
              <w:rPr>
                <w:rFonts w:cs="Carlito"/>
                <w:sz w:val="18"/>
              </w:rPr>
              <w:t>(</w:t>
            </w:r>
            <w:proofErr w:type="gramEnd"/>
            <w:r>
              <w:rPr>
                <w:rFonts w:cs="Carlito"/>
                <w:sz w:val="18"/>
              </w:rPr>
              <w:t>0,0,0,.10)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37870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Bayangan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9446394" w14:textId="697D8FB2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 xml:space="preserve">0 1pc3px </w:t>
            </w:r>
            <w:proofErr w:type="spellStart"/>
            <w:proofErr w:type="gramStart"/>
            <w:r w:rsidRPr="002351AF">
              <w:rPr>
                <w:sz w:val="18"/>
                <w:szCs w:val="18"/>
              </w:rPr>
              <w:t>rgba</w:t>
            </w:r>
            <w:proofErr w:type="spellEnd"/>
            <w:r w:rsidRPr="002351AF">
              <w:rPr>
                <w:sz w:val="18"/>
                <w:szCs w:val="18"/>
              </w:rPr>
              <w:t>(</w:t>
            </w:r>
            <w:proofErr w:type="gramEnd"/>
            <w:r w:rsidRPr="002351AF">
              <w:rPr>
                <w:sz w:val="18"/>
                <w:szCs w:val="18"/>
              </w:rPr>
              <w:t>0,0,0,.10)</w:t>
            </w:r>
          </w:p>
        </w:tc>
      </w:tr>
      <w:tr w:rsidR="00EA274F" w14:paraId="7F072634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AECE31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sm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28F78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0.875rem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ACEC0F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Keterangan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bantu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8B226" w14:textId="672A6B88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0.875rem</w:t>
            </w:r>
          </w:p>
        </w:tc>
      </w:tr>
      <w:tr w:rsidR="00EA274F" w14:paraId="5B49F408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051A741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--text-md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78A46F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D0A60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Teks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57F2F64" w14:textId="12C7BAED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1rem</w:t>
            </w:r>
          </w:p>
        </w:tc>
      </w:tr>
      <w:tr w:rsidR="00EA274F" w14:paraId="102A4B40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3B58B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--text-xl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F858C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72CED7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75F44E" w14:textId="354B79CE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1.5rem</w:t>
            </w:r>
          </w:p>
        </w:tc>
      </w:tr>
      <w:tr w:rsidR="00EA274F" w14:paraId="58E5285D" w14:textId="77777777">
        <w:trPr>
          <w:cantSplit/>
          <w:trHeight w:val="238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19593D7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--text-3xl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5584C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2.25rem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D3D927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3E879B" w14:textId="4535D63A" w:rsidR="00EA274F" w:rsidRPr="002351AF" w:rsidRDefault="002351AF">
            <w:pPr>
              <w:spacing w:before="20" w:after="20" w:line="252" w:lineRule="auto"/>
              <w:rPr>
                <w:sz w:val="18"/>
                <w:szCs w:val="18"/>
              </w:rPr>
            </w:pPr>
            <w:r w:rsidRPr="002351AF">
              <w:rPr>
                <w:sz w:val="18"/>
                <w:szCs w:val="18"/>
              </w:rPr>
              <w:t>2.25rem</w:t>
            </w:r>
          </w:p>
        </w:tc>
      </w:tr>
    </w:tbl>
    <w:p w14:paraId="6A4A5691" w14:textId="77777777" w:rsidR="00EA274F" w:rsidRDefault="00EA274F">
      <w:pPr>
        <w:spacing w:after="60"/>
      </w:pPr>
    </w:p>
    <w:p w14:paraId="40E7F043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A.3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 — </w:t>
      </w:r>
      <w:proofErr w:type="spellStart"/>
      <w:r>
        <w:rPr>
          <w:rFonts w:cs="Carlito"/>
          <w:b/>
          <w:color w:val="003796"/>
        </w:rPr>
        <w:t>inilah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keberhasilan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9F2811C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1CF91049" w14:textId="77777777" w:rsidR="00EA274F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Kriteria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tampilannya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bagus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”.  </w:t>
            </w:r>
            <w:proofErr w:type="spellStart"/>
            <w:r>
              <w:rPr>
                <w:rFonts w:cs="Carlito"/>
                <w:color w:val="1A1A2E"/>
                <w:sz w:val="20"/>
              </w:rPr>
              <w:t>Kriterianya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utama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SATU baris di tokens.css, </w:t>
            </w:r>
            <w:proofErr w:type="spellStart"/>
            <w:r>
              <w:rPr>
                <w:rFonts w:cs="Carlito"/>
                <w:color w:val="1A1A2E"/>
                <w:sz w:val="20"/>
              </w:rPr>
              <w:t>lalu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seluruh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ikut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tombol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tautan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judul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garis </w:t>
            </w:r>
            <w:proofErr w:type="spellStart"/>
            <w:r>
              <w:rPr>
                <w:rFonts w:cs="Carlito"/>
                <w:color w:val="1A1A2E"/>
                <w:sz w:val="20"/>
              </w:rPr>
              <w:t>fokus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semuanya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lain. Bila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mencari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lain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belum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menguji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Lembar G.</w:t>
            </w:r>
          </w:p>
        </w:tc>
      </w:tr>
    </w:tbl>
    <w:p w14:paraId="074FD8AE" w14:textId="77777777" w:rsidR="00EA274F" w:rsidRDefault="00EA274F">
      <w:pPr>
        <w:spacing w:after="40"/>
      </w:pPr>
    </w:p>
    <w:p w14:paraId="1D3845F5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A.4  </w:t>
      </w:r>
      <w:proofErr w:type="spellStart"/>
      <w:r>
        <w:rPr>
          <w:rFonts w:cs="Carlito"/>
          <w:b/>
          <w:color w:val="003796"/>
        </w:rPr>
        <w:t>Tuliskan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rencana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itu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</w:t>
      </w:r>
      <w:proofErr w:type="spellEnd"/>
      <w:r>
        <w:rPr>
          <w:rFonts w:cs="Carlito"/>
          <w:b/>
          <w:color w:val="003796"/>
        </w:rPr>
        <w:t xml:space="preserve"> README </w:t>
      </w:r>
      <w:proofErr w:type="spellStart"/>
      <w:r>
        <w:rPr>
          <w:rFonts w:cs="Carlito"/>
          <w:b/>
          <w:color w:val="003796"/>
        </w:rPr>
        <w:t>repositori</w:t>
      </w:r>
      <w:proofErr w:type="spellEnd"/>
      <w:r>
        <w:rPr>
          <w:rFonts w:cs="Carlito"/>
          <w:b/>
          <w:color w:val="003796"/>
        </w:rPr>
        <w:t xml:space="preserve"> Anda</w:t>
      </w:r>
    </w:p>
    <w:p w14:paraId="12E08B11" w14:textId="77777777" w:rsidR="00EA274F" w:rsidRDefault="00000000">
      <w:r>
        <w:rPr>
          <w:rFonts w:cs="Carlito"/>
          <w:sz w:val="20"/>
        </w:rPr>
        <w:t xml:space="preserve">Tabel token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berhenti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kertas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ringkasannya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README.md di folder semester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3, di </w:t>
      </w:r>
      <w:proofErr w:type="spellStart"/>
      <w:r>
        <w:rPr>
          <w:rFonts w:cs="Carlito"/>
          <w:sz w:val="20"/>
        </w:rPr>
        <w:t>akar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catatan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 Yang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melainkan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ingat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Anda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saja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menyusun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.</w:t>
      </w:r>
    </w:p>
    <w:p w14:paraId="4B43D475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A.4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buka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 di folder semester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2D697D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43A58B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</w:p>
          <w:p w14:paraId="4D69E72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code README.md</w:t>
            </w:r>
          </w:p>
        </w:tc>
      </w:tr>
    </w:tbl>
    <w:p w14:paraId="2D8CF66B" w14:textId="77777777" w:rsidR="00EA274F" w:rsidRDefault="00EA274F">
      <w:pPr>
        <w:spacing w:after="40"/>
      </w:pPr>
    </w:p>
    <w:p w14:paraId="13D62763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A.4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contoh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bagian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README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368C66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9B1C38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 — Design token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</w:p>
          <w:p w14:paraId="53A5EAB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F2ACA9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tokens.css, base.css,</w:t>
            </w:r>
          </w:p>
          <w:p w14:paraId="47AC029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layout.css, komponen.css, tema.css</w:t>
            </w:r>
          </w:p>
          <w:p w14:paraId="2CEB2F1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 Warna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#1D3A8C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biru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dipilih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karena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...</w:t>
            </w:r>
          </w:p>
          <w:p w14:paraId="557B85D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EC9565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### Token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tetapkan</w:t>
            </w:r>
            <w:proofErr w:type="spellEnd"/>
          </w:p>
          <w:p w14:paraId="0D019F3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24604E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Token | Nilai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2337F34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|---|---|---|</w:t>
            </w:r>
          </w:p>
          <w:p w14:paraId="347CDC4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--color-primary | #1D3A8C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penanda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351CA3A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 #0F172A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26BF3F8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|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 #F8FAFC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11F4A2D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--radius-md | 0.5rem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7117DD8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| --space-4 | 1rem |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standar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elemen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|</w:t>
            </w:r>
          </w:p>
          <w:p w14:paraId="3B9B8D6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98D0CE0" w14:textId="77777777" w:rsidR="00EA274F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Kriteria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selesai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--color-primary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</w:t>
            </w:r>
          </w:p>
          <w:p w14:paraId="1333C066" w14:textId="77777777" w:rsidR="00EA274F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harus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dan garis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fokus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</w:p>
        </w:tc>
      </w:tr>
    </w:tbl>
    <w:p w14:paraId="2590EE02" w14:textId="77777777" w:rsidR="00EA274F" w:rsidRDefault="00EA27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1F48505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4079539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disimpan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kode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melainkan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rencana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Itu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layak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disimpan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Rencana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tertulis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Lembar B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F </w:t>
            </w:r>
            <w:proofErr w:type="spellStart"/>
            <w:r>
              <w:rPr>
                <w:rFonts w:cs="Carlito"/>
                <w:color w:val="1A1A2E"/>
                <w:sz w:val="20"/>
              </w:rPr>
              <w:t>berjalan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dosen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melihat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berpikir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hasil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akhirnya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Kalau di </w:t>
            </w:r>
            <w:proofErr w:type="spellStart"/>
            <w:r>
              <w:rPr>
                <w:rFonts w:cs="Carlito"/>
                <w:color w:val="1A1A2E"/>
                <w:sz w:val="20"/>
              </w:rPr>
              <w:t>tengah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jalan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rencananya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perbarui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commit </w:t>
            </w:r>
            <w:proofErr w:type="spellStart"/>
            <w:r>
              <w:rPr>
                <w:rFonts w:cs="Carlito"/>
                <w:color w:val="1A1A2E"/>
                <w:sz w:val="20"/>
              </w:rPr>
              <w:t>berikutnya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C9FFE70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EA274F" w14:paraId="6211304D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0F0DEA3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99E5CA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EA274F" w14:paraId="152DDE56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76E37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Tabel token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016935" w14:textId="77777777" w:rsidR="00EA274F" w:rsidRDefault="00EA274F" w:rsidP="00D61A26">
            <w:pPr>
              <w:pStyle w:val="ListParagraph"/>
              <w:numPr>
                <w:ilvl w:val="0"/>
                <w:numId w:val="10"/>
              </w:numPr>
              <w:spacing w:before="20" w:after="20" w:line="252" w:lineRule="auto"/>
              <w:jc w:val="center"/>
            </w:pPr>
          </w:p>
        </w:tc>
      </w:tr>
      <w:tr w:rsidR="00EA274F" w14:paraId="19C76C04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B7590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README.md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“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4”</w:t>
            </w:r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DFBFA1" w14:textId="77777777" w:rsidR="00EA274F" w:rsidRDefault="00EA274F" w:rsidP="00D61A26">
            <w:pPr>
              <w:pStyle w:val="ListParagraph"/>
              <w:numPr>
                <w:ilvl w:val="0"/>
                <w:numId w:val="10"/>
              </w:numPr>
              <w:spacing w:before="20" w:after="20" w:line="252" w:lineRule="auto"/>
              <w:jc w:val="center"/>
            </w:pPr>
          </w:p>
        </w:tc>
      </w:tr>
      <w:tr w:rsidR="00EA274F" w14:paraId="7AA515FB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8797D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Bagian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3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utuh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bawahnya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8EA65" w14:textId="77777777" w:rsidR="00EA274F" w:rsidRDefault="00EA274F" w:rsidP="00D61A26">
            <w:pPr>
              <w:pStyle w:val="ListParagraph"/>
              <w:numPr>
                <w:ilvl w:val="0"/>
                <w:numId w:val="10"/>
              </w:numPr>
              <w:spacing w:before="20" w:after="20" w:line="252" w:lineRule="auto"/>
              <w:jc w:val="center"/>
            </w:pPr>
          </w:p>
        </w:tc>
      </w:tr>
    </w:tbl>
    <w:p w14:paraId="2A49309A" w14:textId="77777777" w:rsidR="00EA274F" w:rsidRDefault="00EA274F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4A96398" w14:textId="77777777">
        <w:tc>
          <w:tcPr>
            <w:tcW w:w="9752" w:type="dxa"/>
            <w:shd w:val="clear" w:color="auto" w:fill="003796"/>
          </w:tcPr>
          <w:p w14:paraId="54DA4582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A</w:t>
            </w:r>
          </w:p>
        </w:tc>
      </w:tr>
    </w:tbl>
    <w:p w14:paraId="015E901F" w14:textId="77777777" w:rsidR="00EA274F" w:rsidRDefault="00EA274F">
      <w:pPr>
        <w:spacing w:after="40"/>
      </w:pPr>
    </w:p>
    <w:p w14:paraId="23CB96D5" w14:textId="77777777" w:rsidR="00EA274F" w:rsidRDefault="00000000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Git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disalin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</w:t>
      </w:r>
    </w:p>
    <w:p w14:paraId="54662B3E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BAFFE9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E95C1E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023C8B0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67ADF90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1837AD4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AFF79E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25F5399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rencana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design token di README</w:t>
            </w:r>
          </w:p>
        </w:tc>
      </w:tr>
    </w:tbl>
    <w:p w14:paraId="39C60C45" w14:textId="77777777" w:rsidR="00EA274F" w:rsidRDefault="00EA274F">
      <w:pPr>
        <w:spacing w:after="40"/>
      </w:pPr>
    </w:p>
    <w:p w14:paraId="7DD175C0" w14:textId="77777777" w:rsidR="00EA274F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 di github.com. README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tampil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bagian</w:t>
      </w:r>
      <w:proofErr w:type="spellEnd"/>
      <w:r>
        <w:rPr>
          <w:rFonts w:cs="Carlito"/>
          <w:i/>
          <w:sz w:val="19"/>
        </w:rPr>
        <w:t xml:space="preserve"> “</w:t>
      </w:r>
      <w:proofErr w:type="spellStart"/>
      <w:r>
        <w:rPr>
          <w:rFonts w:cs="Carlito"/>
          <w:i/>
          <w:sz w:val="19"/>
        </w:rPr>
        <w:t>Pertemuan</w:t>
      </w:r>
      <w:proofErr w:type="spellEnd"/>
      <w:r>
        <w:rPr>
          <w:rFonts w:cs="Carlito"/>
          <w:i/>
          <w:sz w:val="19"/>
        </w:rPr>
        <w:t xml:space="preserve"> 4”. Yang </w:t>
      </w:r>
      <w:proofErr w:type="spellStart"/>
      <w:r>
        <w:rPr>
          <w:rFonts w:cs="Carlito"/>
          <w:i/>
          <w:sz w:val="19"/>
        </w:rPr>
        <w:t>tersimpan</w:t>
      </w:r>
      <w:proofErr w:type="spellEnd"/>
      <w:r>
        <w:rPr>
          <w:rFonts w:cs="Carlito"/>
          <w:i/>
          <w:sz w:val="19"/>
        </w:rPr>
        <w:t xml:space="preserve"> di commit </w:t>
      </w:r>
      <w:proofErr w:type="spellStart"/>
      <w:r>
        <w:rPr>
          <w:rFonts w:cs="Carlito"/>
          <w:i/>
          <w:sz w:val="19"/>
        </w:rPr>
        <w:t>ini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kode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melainkan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rencana</w:t>
      </w:r>
      <w:proofErr w:type="spellEnd"/>
      <w:r>
        <w:rPr>
          <w:rFonts w:cs="Carlito"/>
          <w:i/>
          <w:sz w:val="19"/>
        </w:rPr>
        <w:t xml:space="preserve"> — dan </w:t>
      </w:r>
      <w:proofErr w:type="spellStart"/>
      <w:r>
        <w:rPr>
          <w:rFonts w:cs="Carlito"/>
          <w:i/>
          <w:sz w:val="19"/>
        </w:rPr>
        <w:t>itu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memang</w:t>
      </w:r>
      <w:proofErr w:type="spellEnd"/>
      <w:r>
        <w:rPr>
          <w:rFonts w:cs="Carlito"/>
          <w:i/>
          <w:sz w:val="19"/>
        </w:rPr>
        <w:t xml:space="preserve"> yang </w:t>
      </w:r>
      <w:proofErr w:type="spellStart"/>
      <w:r>
        <w:rPr>
          <w:rFonts w:cs="Carlito"/>
          <w:i/>
          <w:sz w:val="19"/>
        </w:rPr>
        <w:t>dihasilkan</w:t>
      </w:r>
      <w:proofErr w:type="spellEnd"/>
      <w:r>
        <w:rPr>
          <w:rFonts w:cs="Carlito"/>
          <w:i/>
          <w:sz w:val="19"/>
        </w:rPr>
        <w:t xml:space="preserve"> Lembar A.</w:t>
      </w:r>
    </w:p>
    <w:p w14:paraId="679F39EA" w14:textId="77777777" w:rsidR="00EA27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096355E7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27DA6E3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9784D5A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B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73C24F9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42E3328B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B — tokens.css dan </w:t>
      </w:r>
      <w:proofErr w:type="spellStart"/>
      <w:r>
        <w:rPr>
          <w:rFonts w:cs="Carlito"/>
          <w:i/>
          <w:color w:val="5A6080"/>
          <w:sz w:val="17"/>
        </w:rPr>
        <w:t>cara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memuat</w:t>
      </w:r>
      <w:proofErr w:type="spellEnd"/>
      <w:r>
        <w:rPr>
          <w:rFonts w:cs="Carlito"/>
          <w:i/>
          <w:color w:val="5A6080"/>
          <w:sz w:val="17"/>
        </w:rPr>
        <w:t xml:space="preserve"> CSS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055382F6" w14:textId="77777777">
        <w:tc>
          <w:tcPr>
            <w:tcW w:w="9752" w:type="dxa"/>
            <w:shd w:val="clear" w:color="auto" w:fill="003796"/>
          </w:tcPr>
          <w:p w14:paraId="2116DE1B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BERKAS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GAYA PERTAMA: TEMPAT SEMUA NILAI BERKUMPUL</w:t>
            </w:r>
          </w:p>
        </w:tc>
      </w:tr>
    </w:tbl>
    <w:p w14:paraId="6FD3BFFA" w14:textId="77777777" w:rsidR="00EA274F" w:rsidRDefault="00EA274F">
      <w:pPr>
        <w:spacing w:after="40"/>
      </w:pPr>
    </w:p>
    <w:p w14:paraId="2978C4E5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B.1  </w:t>
      </w:r>
      <w:proofErr w:type="spellStart"/>
      <w:r>
        <w:rPr>
          <w:rFonts w:cs="Carlito"/>
          <w:b/>
          <w:color w:val="003796"/>
        </w:rPr>
        <w:t>Siapkan</w:t>
      </w:r>
      <w:proofErr w:type="spellEnd"/>
      <w:proofErr w:type="gram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p w14:paraId="19264E66" w14:textId="77777777" w:rsidR="00EA274F" w:rsidRDefault="00000000">
      <w:r>
        <w:rPr>
          <w:rFonts w:cs="Carlito"/>
          <w:sz w:val="20"/>
        </w:rPr>
        <w:t xml:space="preserve">Masih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folder semester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 Yang </w:t>
      </w:r>
      <w:proofErr w:type="spellStart"/>
      <w:r>
        <w:rPr>
          <w:rFonts w:cs="Carlito"/>
          <w:sz w:val="20"/>
        </w:rPr>
        <w:t>bertambah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folder worksheet-p4/ </w:t>
      </w:r>
      <w:proofErr w:type="spellStart"/>
      <w:r>
        <w:rPr>
          <w:rFonts w:cs="Carlito"/>
          <w:sz w:val="20"/>
        </w:rPr>
        <w:t>beserta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di </w:t>
      </w:r>
      <w:proofErr w:type="spellStart"/>
      <w:r>
        <w:rPr>
          <w:rFonts w:cs="Carlito"/>
          <w:sz w:val="20"/>
        </w:rPr>
        <w:t>dalamnya</w:t>
      </w:r>
      <w:proofErr w:type="spellEnd"/>
      <w:r>
        <w:rPr>
          <w:rFonts w:cs="Carlito"/>
          <w:sz w:val="20"/>
        </w:rPr>
        <w:t>.</w:t>
      </w:r>
    </w:p>
    <w:p w14:paraId="6D9A6449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B.1 — folder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pertemuan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ini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5031B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7063E6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Masuk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semester</w:t>
            </w:r>
          </w:p>
          <w:p w14:paraId="2595C9D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</w:p>
          <w:p w14:paraId="7E6C382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B4341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ini</w:t>
            </w:r>
            <w:proofErr w:type="spellEnd"/>
          </w:p>
          <w:p w14:paraId="543E7E04" w14:textId="77777777" w:rsidR="00EA274F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mkdir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-p worksheet-p4</w:t>
            </w:r>
          </w:p>
          <w:p w14:paraId="7C75335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740AE2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Bawa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P3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lalu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buka</w:t>
            </w:r>
            <w:proofErr w:type="spellEnd"/>
          </w:p>
          <w:p w14:paraId="47653A7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worksheet-p3/profil.html worksheet-p4/profil.html</w:t>
            </w:r>
          </w:p>
          <w:p w14:paraId="118111E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cp worksheet-p3/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gambar-saya.webp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worksheet-p4/ 2&gt;/dev/null</w:t>
            </w:r>
          </w:p>
          <w:p w14:paraId="1F9935A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worksheet-p4</w:t>
            </w:r>
          </w:p>
          <w:p w14:paraId="53ACBE0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code profil.html</w:t>
            </w:r>
          </w:p>
        </w:tc>
      </w:tr>
    </w:tbl>
    <w:p w14:paraId="034BEB8B" w14:textId="77777777" w:rsidR="00EA274F" w:rsidRDefault="00EA274F">
      <w:pPr>
        <w:spacing w:after="40"/>
      </w:pPr>
    </w:p>
    <w:p w14:paraId="1297EAB9" w14:textId="77777777" w:rsidR="00EA274F" w:rsidRDefault="00000000">
      <w:r>
        <w:rPr>
          <w:rFonts w:cs="Carlito"/>
          <w:sz w:val="20"/>
        </w:rPr>
        <w:t xml:space="preserve">Bila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gambar-</w:t>
      </w:r>
      <w:proofErr w:type="gramStart"/>
      <w:r>
        <w:rPr>
          <w:rFonts w:cs="Carlito"/>
          <w:sz w:val="20"/>
        </w:rPr>
        <w:t>saya.webp</w:t>
      </w:r>
      <w:proofErr w:type="spellEnd"/>
      <w:proofErr w:type="gram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sesuaikan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.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tertulis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atribut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src</w:t>
      </w:r>
      <w:proofErr w:type="spellEnd"/>
      <w:r>
        <w:rPr>
          <w:rFonts w:cs="Carlito"/>
          <w:sz w:val="20"/>
        </w:rPr>
        <w:t xml:space="preserve"> pada profil.html,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besar-kecilnya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597"/>
        <w:gridCol w:w="2268"/>
      </w:tblGrid>
      <w:tr w:rsidR="00EA274F" w14:paraId="132C68E7" w14:textId="77777777">
        <w:trPr>
          <w:cantSplit/>
          <w:tblHeader/>
          <w:jc w:val="center"/>
        </w:trPr>
        <w:tc>
          <w:tcPr>
            <w:tcW w:w="7597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91469AA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2680EA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EA274F" w14:paraId="509FB491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C11BD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worksheet-p4/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56E518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109B436D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9DEF94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profil.html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P3 </w:t>
            </w:r>
            <w:proofErr w:type="spellStart"/>
            <w:r>
              <w:rPr>
                <w:rFonts w:cs="Carlito"/>
                <w:sz w:val="19"/>
              </w:rPr>
              <w:t>tersalin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sana dan </w:t>
            </w:r>
            <w:proofErr w:type="spellStart"/>
            <w:r>
              <w:rPr>
                <w:rFonts w:cs="Carlito"/>
                <w:sz w:val="19"/>
              </w:rPr>
              <w:t>terbuka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A0D7056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50FF9445" w14:textId="77777777">
        <w:trPr>
          <w:cantSplit/>
          <w:trHeight w:val="311"/>
          <w:jc w:val="center"/>
        </w:trPr>
        <w:tc>
          <w:tcPr>
            <w:tcW w:w="7597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76583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Gambar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tampil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setelah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dipindah</w:t>
            </w:r>
            <w:proofErr w:type="spellEnd"/>
          </w:p>
        </w:tc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22B827" w14:textId="77777777" w:rsidR="00EA274F" w:rsidRDefault="00EA274F">
            <w:pPr>
              <w:spacing w:before="20" w:after="20" w:line="252" w:lineRule="auto"/>
            </w:pPr>
          </w:p>
        </w:tc>
      </w:tr>
    </w:tbl>
    <w:p w14:paraId="77E80EAD" w14:textId="77777777" w:rsidR="00EA274F" w:rsidRDefault="00EA274F">
      <w:pPr>
        <w:spacing w:after="60"/>
      </w:pPr>
    </w:p>
    <w:p w14:paraId="1C880D78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B.2  Tulis</w:t>
      </w:r>
      <w:proofErr w:type="gramEnd"/>
      <w:r>
        <w:rPr>
          <w:rFonts w:cs="Carlito"/>
          <w:b/>
          <w:color w:val="003796"/>
        </w:rPr>
        <w:t xml:space="preserve"> tokens.css </w:t>
      </w:r>
      <w:proofErr w:type="spellStart"/>
      <w:r>
        <w:rPr>
          <w:rFonts w:cs="Carlito"/>
          <w:b/>
          <w:color w:val="003796"/>
        </w:rPr>
        <w:t>dalam</w:t>
      </w:r>
      <w:proofErr w:type="spellEnd"/>
      <w:r>
        <w:rPr>
          <w:rFonts w:cs="Carlito"/>
          <w:b/>
          <w:color w:val="003796"/>
        </w:rPr>
        <w:t xml:space="preserve"> dua lapis</w:t>
      </w:r>
    </w:p>
    <w:p w14:paraId="2A79696B" w14:textId="77777777" w:rsidR="00EA274F" w:rsidRDefault="00000000">
      <w:r>
        <w:rPr>
          <w:rFonts w:cs="Carlito"/>
          <w:sz w:val="20"/>
        </w:rPr>
        <w:t xml:space="preserve">Dua lapis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sekadar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biar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”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infrastruktur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desain</w:t>
      </w:r>
      <w:proofErr w:type="spellEnd"/>
      <w:r>
        <w:rPr>
          <w:rFonts w:cs="Carlito"/>
          <w:sz w:val="20"/>
        </w:rPr>
        <w:t xml:space="preserve">. Lapis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mentah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”. Lapis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peran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“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”.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lapis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>.</w:t>
      </w:r>
    </w:p>
    <w:p w14:paraId="0ECE09E3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>B.2 — tokens.css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E64EBE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15DFF0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LAPIS 1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primitif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mentah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menyebut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pun */</w:t>
            </w:r>
          </w:p>
          <w:p w14:paraId="5E0DF79A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58E0A80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--blue-700:  #1D3A8C;</w:t>
            </w:r>
          </w:p>
          <w:p w14:paraId="3D9B39F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--blue-500:  #2563EB;</w:t>
            </w:r>
          </w:p>
          <w:p w14:paraId="070C54C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--gray-50:   #F8FAFC;</w:t>
            </w:r>
          </w:p>
          <w:p w14:paraId="7F1D6D7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--gray-900:  #0F172A;</w:t>
            </w:r>
          </w:p>
          <w:p w14:paraId="26FE901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EEB361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--space-1: 0.25rem;</w:t>
            </w:r>
          </w:p>
          <w:p w14:paraId="7087323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--space-2: 0.5rem;</w:t>
            </w:r>
          </w:p>
          <w:p w14:paraId="0D9DB58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--space-3: 0.75rem;</w:t>
            </w:r>
          </w:p>
          <w:p w14:paraId="764AD92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--space-4: 1rem;</w:t>
            </w:r>
          </w:p>
          <w:p w14:paraId="3078D14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--space-6: 1.5rem;</w:t>
            </w:r>
          </w:p>
          <w:p w14:paraId="2602830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68F69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--radius-md: 0.5rem;</w:t>
            </w:r>
          </w:p>
          <w:p w14:paraId="5AC8B2E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--shadow-1:  0 1px 3px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rgba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0, 0, 0, .10);</w:t>
            </w:r>
          </w:p>
          <w:p w14:paraId="6085378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1AFA1B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0.875rem;</w:t>
            </w:r>
          </w:p>
          <w:p w14:paraId="79DCA0E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--text-md:  1rem;</w:t>
            </w:r>
          </w:p>
          <w:p w14:paraId="2014D40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--text-xl:  1.5rem;</w:t>
            </w:r>
          </w:p>
          <w:p w14:paraId="5A17910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--text-3xl: 2.25rem;</w:t>
            </w:r>
          </w:p>
          <w:p w14:paraId="552363A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49B2DAA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D7B227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LAPIS 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mengacu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lapis 1. */</w:t>
            </w:r>
          </w:p>
          <w:p w14:paraId="27E61B5B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1B429B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--gray-50);</w:t>
            </w:r>
          </w:p>
          <w:p w14:paraId="37B1C33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--gray-900);</w:t>
            </w:r>
          </w:p>
          <w:p w14:paraId="399A545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--color-surface:  #FFFFFF;</w:t>
            </w:r>
          </w:p>
          <w:p w14:paraId="70A18AA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--color-border:   #D1D5DB;</w:t>
            </w:r>
          </w:p>
          <w:p w14:paraId="00502F3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--color-primary: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--blue-700);</w:t>
            </w:r>
          </w:p>
          <w:p w14:paraId="1F2FF3A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--color-danger:   #B00020;</w:t>
            </w:r>
          </w:p>
          <w:p w14:paraId="0DA3EB2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--color-focus: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--blue-500);</w:t>
            </w:r>
          </w:p>
          <w:p w14:paraId="6480D49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D6973A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--card-pad:   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1185FD9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--section-gap: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5C5D9D3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50BB8544" w14:textId="77777777" w:rsidR="00EA274F" w:rsidRDefault="00EA27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C6BC08C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4F454F3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Ganti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primitif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pilihan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di Lembar A.  </w:t>
            </w:r>
            <w:r>
              <w:rPr>
                <w:rFonts w:cs="Carlito"/>
                <w:color w:val="1A1A2E"/>
                <w:sz w:val="20"/>
              </w:rPr>
              <w:t xml:space="preserve">Nilai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contoh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bentuknya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dua </w:t>
            </w:r>
            <w:proofErr w:type="spellStart"/>
            <w:proofErr w:type="gramStart"/>
            <w:r>
              <w:rPr>
                <w:rFonts w:cs="Carlito"/>
                <w:color w:val="1A1A2E"/>
                <w:sz w:val="20"/>
              </w:rPr>
              <w:t>blok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:root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,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primitif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dulu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semantik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sesudahnya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nanti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menyebut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nama di lapis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misalnya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background: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--color-surface),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#FFFFFF,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>--gray-50).</w:t>
            </w:r>
          </w:p>
        </w:tc>
      </w:tr>
    </w:tbl>
    <w:p w14:paraId="7CC6A5A1" w14:textId="77777777" w:rsidR="00EA274F" w:rsidRDefault="00EA274F">
      <w:pPr>
        <w:spacing w:after="40"/>
      </w:pPr>
    </w:p>
    <w:p w14:paraId="6BCD0B8B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B.3  Muat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keempat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&lt;head&gt;</w:t>
      </w:r>
    </w:p>
    <w:p w14:paraId="3440CFA7" w14:textId="77777777" w:rsidR="00EA274F" w:rsidRDefault="00000000">
      <w:r>
        <w:rPr>
          <w:rFonts w:cs="Carlito"/>
          <w:sz w:val="20"/>
        </w:rPr>
        <w:t xml:space="preserve">Satu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urutan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pemuatannya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belakangan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berbenturan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awal</w:t>
      </w:r>
      <w:proofErr w:type="spellEnd"/>
      <w:r>
        <w:rPr>
          <w:rFonts w:cs="Carlito"/>
          <w:sz w:val="20"/>
        </w:rPr>
        <w:t>.</w:t>
      </w:r>
    </w:p>
    <w:p w14:paraId="356B12C2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urutan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pemuatan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di profil.html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B6AE2C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7BB753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&lt;head&gt;</w:t>
            </w:r>
          </w:p>
          <w:p w14:paraId="1D8BB50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&lt;meta charset="utf-8"&gt;</w:t>
            </w:r>
          </w:p>
          <w:p w14:paraId="13AD0B1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&lt;meta name="viewport" content="width=device-width, initial-scale=1.0"&gt;</w:t>
            </w:r>
          </w:p>
          <w:p w14:paraId="7090202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&lt;title&gt;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Anda&lt;/title&gt;</w:t>
            </w:r>
          </w:p>
          <w:p w14:paraId="642DDF4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EDC0E6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urutan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benar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: token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tata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letak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komponen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--&gt;</w:t>
            </w:r>
          </w:p>
          <w:p w14:paraId="6B2123D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="tokens.css"&gt;</w:t>
            </w:r>
          </w:p>
          <w:p w14:paraId="7168BF3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="base.css"&gt;</w:t>
            </w:r>
          </w:p>
          <w:p w14:paraId="5A7C0E7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="layout.css"&gt;</w:t>
            </w:r>
          </w:p>
          <w:p w14:paraId="6444170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="komponen.css"&gt;</w:t>
            </w:r>
          </w:p>
          <w:p w14:paraId="2334C7B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&lt;link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="stylesheet"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href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="tema.css"&gt;</w:t>
            </w:r>
          </w:p>
          <w:p w14:paraId="3ADF166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&lt;/head&gt;</w:t>
            </w:r>
          </w:p>
        </w:tc>
      </w:tr>
    </w:tbl>
    <w:p w14:paraId="6E8ACE12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5783"/>
        <w:gridCol w:w="2381"/>
      </w:tblGrid>
      <w:tr w:rsidR="00EA274F" w14:paraId="7930EB91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108A50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Berkas</w:t>
            </w:r>
            <w:proofErr w:type="spellEnd"/>
          </w:p>
        </w:tc>
        <w:tc>
          <w:tcPr>
            <w:tcW w:w="578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970FFB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Isinya</w:t>
            </w:r>
            <w:proofErr w:type="spellEnd"/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D4CDFC2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lembar</w:t>
            </w:r>
            <w:proofErr w:type="spellEnd"/>
          </w:p>
        </w:tc>
      </w:tr>
      <w:tr w:rsidR="00EA274F" w14:paraId="20C73661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CA0E90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tokens.css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9D91F0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spasi</w:t>
            </w:r>
            <w:proofErr w:type="spellEnd"/>
            <w:r>
              <w:rPr>
                <w:rFonts w:cs="Carlito"/>
                <w:sz w:val="19"/>
              </w:rPr>
              <w:t xml:space="preserve">, radius, </w:t>
            </w:r>
            <w:proofErr w:type="spellStart"/>
            <w:r>
              <w:rPr>
                <w:rFonts w:cs="Carlito"/>
                <w:sz w:val="19"/>
              </w:rPr>
              <w:t>bayangan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F4860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B (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>)</w:t>
            </w:r>
          </w:p>
        </w:tc>
      </w:tr>
      <w:tr w:rsidR="00EA274F" w14:paraId="2FC1BC7A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57DEDAC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base.css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13AF6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Reset </w:t>
            </w:r>
            <w:proofErr w:type="spellStart"/>
            <w:r>
              <w:rPr>
                <w:rFonts w:cs="Carlito"/>
                <w:sz w:val="19"/>
              </w:rPr>
              <w:t>ringan</w:t>
            </w:r>
            <w:proofErr w:type="spellEnd"/>
            <w:r>
              <w:rPr>
                <w:rFonts w:cs="Carlito"/>
                <w:sz w:val="19"/>
              </w:rPr>
              <w:t xml:space="preserve">, box-sizing global, </w:t>
            </w:r>
            <w:proofErr w:type="spellStart"/>
            <w:r>
              <w:rPr>
                <w:rFonts w:cs="Carlito"/>
                <w:sz w:val="19"/>
              </w:rPr>
              <w:t>tipografi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dasar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D3E07E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C</w:t>
            </w:r>
          </w:p>
        </w:tc>
      </w:tr>
      <w:tr w:rsidR="00EA274F" w14:paraId="4CBF7CF6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685775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lastRenderedPageBreak/>
              <w:t>layout.css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EFF3C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Navbar, </w:t>
            </w:r>
            <w:proofErr w:type="spellStart"/>
            <w:r>
              <w:rPr>
                <w:rFonts w:cs="Carlito"/>
                <w:sz w:val="19"/>
              </w:rPr>
              <w:t>susunan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katalog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>, footer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66FB3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D</w:t>
            </w:r>
          </w:p>
        </w:tc>
      </w:tr>
      <w:tr w:rsidR="00EA274F" w14:paraId="58723211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929D45D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komponen.css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4C4DC50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tabel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gambar</w:t>
            </w:r>
            <w:proofErr w:type="spellEnd"/>
            <w:r>
              <w:rPr>
                <w:rFonts w:cs="Carlito"/>
                <w:sz w:val="19"/>
              </w:rPr>
              <w:t>, dan form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F44AB7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D dan E</w:t>
            </w:r>
          </w:p>
        </w:tc>
      </w:tr>
      <w:tr w:rsidR="00EA274F" w14:paraId="1A203B26" w14:textId="77777777">
        <w:trPr>
          <w:cantSplit/>
          <w:trHeight w:val="311"/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F7A778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tema.css</w:t>
            </w:r>
          </w:p>
        </w:tc>
        <w:tc>
          <w:tcPr>
            <w:tcW w:w="578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E072A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Blok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penggantian</w:t>
            </w:r>
            <w:proofErr w:type="spellEnd"/>
            <w:r>
              <w:rPr>
                <w:rFonts w:cs="Carlito"/>
                <w:sz w:val="19"/>
              </w:rPr>
              <w:t xml:space="preserve"> lapis </w:t>
            </w:r>
            <w:proofErr w:type="spellStart"/>
            <w:r>
              <w:rPr>
                <w:rFonts w:cs="Carlito"/>
                <w:sz w:val="19"/>
              </w:rPr>
              <w:t>semantik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pengalih</w:t>
            </w:r>
            <w:proofErr w:type="spellEnd"/>
            <w:r>
              <w:rPr>
                <w:rFonts w:cs="Carlito"/>
                <w:sz w:val="19"/>
              </w:rPr>
              <w:t xml:space="preserve"> manual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9B0BC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F</w:t>
            </w:r>
          </w:p>
        </w:tc>
      </w:tr>
    </w:tbl>
    <w:p w14:paraId="6189D075" w14:textId="77777777" w:rsidR="00EA274F" w:rsidRDefault="00EA274F">
      <w:pPr>
        <w:spacing w:after="60"/>
      </w:pPr>
    </w:p>
    <w:p w14:paraId="7F0F066C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B.4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bahwa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benar-benar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termuat</w:t>
      </w:r>
      <w:proofErr w:type="spellEnd"/>
    </w:p>
    <w:p w14:paraId="7E7648FA" w14:textId="77777777" w:rsidR="00EA274F" w:rsidRDefault="00000000"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profil.html,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Ctrl+Shift+R</w:t>
      </w:r>
      <w:proofErr w:type="spellEnd"/>
      <w:r>
        <w:rPr>
          <w:rFonts w:cs="Carlito"/>
          <w:sz w:val="20"/>
        </w:rPr>
        <w:t xml:space="preserve">. Muat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lama yang </w:t>
      </w:r>
      <w:proofErr w:type="spellStart"/>
      <w:r>
        <w:rPr>
          <w:rFonts w:cs="Carlito"/>
          <w:sz w:val="20"/>
        </w:rPr>
        <w:t>tersimpan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singgahan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perubahan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padahal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kodenya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penyebab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742"/>
        <w:gridCol w:w="2721"/>
      </w:tblGrid>
      <w:tr w:rsidR="00EA274F" w14:paraId="414F654A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DAA6AB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38ADBC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72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66DE74F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6145B935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EDAC70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Console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FD156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Tidak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galat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kode</w:t>
            </w:r>
            <w:proofErr w:type="spellEnd"/>
            <w:r>
              <w:rPr>
                <w:rFonts w:cs="Carlito"/>
                <w:sz w:val="19"/>
              </w:rPr>
              <w:t xml:space="preserve"> Anda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2A427F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0E982097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ADF1380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Network, </w:t>
            </w:r>
            <w:proofErr w:type="spellStart"/>
            <w:r>
              <w:rPr>
                <w:rFonts w:cs="Carlito"/>
                <w:sz w:val="19"/>
              </w:rPr>
              <w:t>saring</w:t>
            </w:r>
            <w:proofErr w:type="spellEnd"/>
            <w:r>
              <w:rPr>
                <w:rFonts w:cs="Carlito"/>
                <w:sz w:val="19"/>
              </w:rPr>
              <w:t xml:space="preserve"> CSS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AFBE8E5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Kelima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status 200,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404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D227966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24216A55" w14:textId="77777777">
        <w:trPr>
          <w:cantSplit/>
          <w:trHeight w:val="283"/>
          <w:jc w:val="center"/>
        </w:trPr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26EEDC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DevTools</w:t>
            </w:r>
            <w:proofErr w:type="spellEnd"/>
            <w:r>
              <w:rPr>
                <w:rFonts w:cs="Carlito"/>
                <w:sz w:val="19"/>
              </w:rPr>
              <w:t xml:space="preserve"> → Elements </w:t>
            </w:r>
            <w:proofErr w:type="gramStart"/>
            <w:r>
              <w:rPr>
                <w:rFonts w:cs="Carlito"/>
                <w:sz w:val="19"/>
              </w:rPr>
              <w:t>→ :root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A65BFE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token di panel Styles</w:t>
            </w:r>
          </w:p>
        </w:tc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23F2AB" w14:textId="77777777" w:rsidR="00EA274F" w:rsidRDefault="00EA274F">
            <w:pPr>
              <w:spacing w:before="20" w:after="20" w:line="252" w:lineRule="auto"/>
            </w:pPr>
          </w:p>
        </w:tc>
      </w:tr>
    </w:tbl>
    <w:p w14:paraId="30F8FB0C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50500A4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5AC3CFBA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Status 404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berkasnya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ditemukan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Perhatikan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huruf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besar-kecil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nama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pastikan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keempat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CSS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folder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profil.html. Di Linux, tokens.css dan Tokens.css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dua </w:t>
            </w:r>
            <w:proofErr w:type="spellStart"/>
            <w:r>
              <w:rPr>
                <w:rFonts w:cs="Carlito"/>
                <w:color w:val="1A1A2E"/>
                <w:sz w:val="20"/>
              </w:rPr>
              <w:t>berkas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BF666E6" w14:textId="77777777" w:rsidR="00EA274F" w:rsidRDefault="00EA274F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8FF7866" w14:textId="77777777">
        <w:tc>
          <w:tcPr>
            <w:tcW w:w="9752" w:type="dxa"/>
            <w:shd w:val="clear" w:color="auto" w:fill="003796"/>
          </w:tcPr>
          <w:p w14:paraId="46D65ECB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B</w:t>
            </w:r>
          </w:p>
        </w:tc>
      </w:tr>
    </w:tbl>
    <w:p w14:paraId="6BBAB50C" w14:textId="77777777" w:rsidR="00EA274F" w:rsidRDefault="00EA274F">
      <w:pPr>
        <w:spacing w:after="40"/>
      </w:pPr>
    </w:p>
    <w:p w14:paraId="74C07EF3" w14:textId="77777777" w:rsidR="00EA274F" w:rsidRDefault="00000000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Git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disalin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</w:t>
      </w:r>
    </w:p>
    <w:p w14:paraId="17D31835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9435D4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8545A5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71A47B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463F2E3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00DC1CD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74B346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3B272F0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tokens.css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pemuatan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gaya</w:t>
            </w:r>
            <w:proofErr w:type="spellEnd"/>
          </w:p>
        </w:tc>
      </w:tr>
    </w:tbl>
    <w:p w14:paraId="585DF3C3" w14:textId="77777777" w:rsidR="00EA274F" w:rsidRDefault="00EA274F">
      <w:pPr>
        <w:spacing w:after="40"/>
      </w:pPr>
    </w:p>
    <w:p w14:paraId="275D558F" w14:textId="77777777" w:rsidR="00EA274F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ulang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Anda.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tokens.css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muncul</w:t>
      </w:r>
      <w:proofErr w:type="spellEnd"/>
      <w:r>
        <w:rPr>
          <w:rFonts w:cs="Carlito"/>
          <w:i/>
          <w:sz w:val="19"/>
        </w:rPr>
        <w:t xml:space="preserve"> di folder worksheet-p4/ dan </w:t>
      </w:r>
      <w:proofErr w:type="spellStart"/>
      <w:r>
        <w:rPr>
          <w:rFonts w:cs="Carlito"/>
          <w:i/>
          <w:sz w:val="19"/>
        </w:rPr>
        <w:t>waktu</w:t>
      </w:r>
      <w:proofErr w:type="spellEnd"/>
      <w:r>
        <w:rPr>
          <w:rFonts w:cs="Carlito"/>
          <w:i/>
          <w:sz w:val="19"/>
        </w:rPr>
        <w:t xml:space="preserve"> commit-</w:t>
      </w:r>
      <w:proofErr w:type="spellStart"/>
      <w:r>
        <w:rPr>
          <w:rFonts w:cs="Carlito"/>
          <w:i/>
          <w:sz w:val="19"/>
        </w:rPr>
        <w:t>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baru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saja</w:t>
      </w:r>
      <w:proofErr w:type="spellEnd"/>
      <w:r>
        <w:rPr>
          <w:rFonts w:cs="Carlito"/>
          <w:i/>
          <w:sz w:val="19"/>
        </w:rPr>
        <w:t xml:space="preserve">. Bila </w:t>
      </w:r>
      <w:proofErr w:type="spellStart"/>
      <w:r>
        <w:rPr>
          <w:rFonts w:cs="Carlito"/>
          <w:i/>
          <w:sz w:val="19"/>
        </w:rPr>
        <w:t>muncul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galat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catat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bunyi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galatnya</w:t>
      </w:r>
      <w:proofErr w:type="spellEnd"/>
      <w:r>
        <w:rPr>
          <w:rFonts w:cs="Carlito"/>
          <w:i/>
          <w:sz w:val="19"/>
        </w:rPr>
        <w:t xml:space="preserve"> di Lembar G — </w:t>
      </w:r>
      <w:proofErr w:type="spellStart"/>
      <w:r>
        <w:rPr>
          <w:rFonts w:cs="Carlito"/>
          <w:i/>
          <w:sz w:val="19"/>
        </w:rPr>
        <w:t>jangan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diabaikan</w:t>
      </w:r>
      <w:proofErr w:type="spellEnd"/>
      <w:r>
        <w:rPr>
          <w:rFonts w:cs="Carlito"/>
          <w:i/>
          <w:sz w:val="19"/>
        </w:rPr>
        <w:t>.</w:t>
      </w:r>
    </w:p>
    <w:p w14:paraId="42A820FF" w14:textId="77777777" w:rsidR="00EA27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0EF633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06AC81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614B0D8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C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42D14275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2ABEE1BF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base.css: </w:t>
      </w:r>
      <w:proofErr w:type="spellStart"/>
      <w:r>
        <w:rPr>
          <w:rFonts w:cs="Carlito"/>
          <w:i/>
          <w:color w:val="5A6080"/>
          <w:sz w:val="17"/>
        </w:rPr>
        <w:t>dasar</w:t>
      </w:r>
      <w:proofErr w:type="spellEnd"/>
      <w:r>
        <w:rPr>
          <w:rFonts w:cs="Carlito"/>
          <w:i/>
          <w:color w:val="5A6080"/>
          <w:sz w:val="17"/>
        </w:rPr>
        <w:t xml:space="preserve"> yang </w:t>
      </w:r>
      <w:proofErr w:type="spellStart"/>
      <w:r>
        <w:rPr>
          <w:rFonts w:cs="Carlito"/>
          <w:i/>
          <w:color w:val="5A6080"/>
          <w:sz w:val="17"/>
        </w:rPr>
        <w:t>berlaku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untuk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semua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6F39BF8" w14:textId="77777777">
        <w:tc>
          <w:tcPr>
            <w:tcW w:w="9752" w:type="dxa"/>
            <w:shd w:val="clear" w:color="auto" w:fill="003796"/>
          </w:tcPr>
          <w:p w14:paraId="77E713E8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DI SINI HAL-HAL YANG BERLAKU UNTUK SELURUH HALAMAN</w:t>
            </w:r>
          </w:p>
        </w:tc>
      </w:tr>
    </w:tbl>
    <w:p w14:paraId="7AB3807C" w14:textId="77777777" w:rsidR="00EA274F" w:rsidRDefault="00EA274F">
      <w:pPr>
        <w:spacing w:after="40"/>
      </w:pPr>
    </w:p>
    <w:p w14:paraId="53551DF1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C.1  Reset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ringan</w:t>
      </w:r>
      <w:proofErr w:type="spellEnd"/>
      <w:r>
        <w:rPr>
          <w:rFonts w:cs="Carlito"/>
          <w:b/>
          <w:color w:val="003796"/>
        </w:rPr>
        <w:t xml:space="preserve"> dan box-sizing</w:t>
      </w:r>
    </w:p>
    <w:p w14:paraId="036A7B00" w14:textId="77777777" w:rsidR="00EA274F" w:rsidRDefault="00000000">
      <w:r>
        <w:rPr>
          <w:rFonts w:cs="Carlito"/>
          <w:sz w:val="20"/>
        </w:rPr>
        <w:t xml:space="preserve">Reset </w:t>
      </w:r>
      <w:proofErr w:type="spellStart"/>
      <w:r>
        <w:rPr>
          <w:rFonts w:cs="Carlito"/>
          <w:sz w:val="20"/>
        </w:rPr>
        <w:t>penuh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 lama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berlebihan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: box-sizing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ditebak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bawaan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dihapus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gambar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melebar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keluar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wadahnya</w:t>
      </w:r>
      <w:proofErr w:type="spellEnd"/>
      <w:r>
        <w:rPr>
          <w:rFonts w:cs="Carlito"/>
          <w:sz w:val="20"/>
        </w:rPr>
        <w:t>.</w:t>
      </w:r>
    </w:p>
    <w:p w14:paraId="26FD5750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C.1 — base.css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awal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2D4E34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00B674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*,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*::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before,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*::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after {</w:t>
            </w:r>
          </w:p>
          <w:p w14:paraId="30854EF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box-sizing: border-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box;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width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mencakup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padding + border */</w:t>
            </w:r>
          </w:p>
          <w:p w14:paraId="0532C9C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873705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FA8C6E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*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margin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 /* hapus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bawaan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atur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gap */</w:t>
            </w:r>
          </w:p>
          <w:p w14:paraId="18E2EF2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4FD41DF" w14:textId="77777777" w:rsidR="00EA274F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-width: 100%; height: auto; display: block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0C1FD76A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855"/>
      </w:tblGrid>
      <w:tr w:rsidR="00EA274F" w14:paraId="5E101B0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97AEF6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Baris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21FE8B6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</w:p>
        </w:tc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D2F63B0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ada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akibatnya</w:t>
            </w:r>
            <w:proofErr w:type="spellEnd"/>
          </w:p>
        </w:tc>
      </w:tr>
      <w:tr w:rsidR="00EA274F" w14:paraId="11583929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EA7979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box-sizing: border-box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42CFD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Lebar yang Anda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lebar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tampak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2BCCB0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perkiraan</w:t>
            </w:r>
            <w:proofErr w:type="spellEnd"/>
            <w:r>
              <w:rPr>
                <w:rFonts w:cs="Carlito"/>
                <w:sz w:val="18"/>
              </w:rPr>
              <w:t xml:space="preserve">;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jebol</w:t>
            </w:r>
            <w:proofErr w:type="spellEnd"/>
          </w:p>
        </w:tc>
      </w:tr>
      <w:tr w:rsidR="00EA274F" w14:paraId="2D903AA3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9584C2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 xml:space="preserve">*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{ margin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 xml:space="preserve">: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0 }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12B60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ditentukan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sengaja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warisan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DF1E0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berbeda-beda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dilacak</w:t>
            </w:r>
            <w:proofErr w:type="spellEnd"/>
          </w:p>
        </w:tc>
      </w:tr>
      <w:tr w:rsidR="00EA274F" w14:paraId="01DD860A" w14:textId="77777777">
        <w:trPr>
          <w:cantSplit/>
          <w:trHeight w:val="340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265802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sz w:val="16"/>
              </w:rPr>
              <w:t>img</w:t>
            </w:r>
            <w:proofErr w:type="spellEnd"/>
            <w:r>
              <w:rPr>
                <w:rFonts w:ascii="DejaVu Sans Mono" w:eastAsia="DejaVu Sans Mono" w:hAnsi="DejaVu Sans Mono" w:cs="DejaVu Sans Mono"/>
                <w:sz w:val="16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-width: 100</w:t>
            </w: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% }</w:t>
            </w:r>
            <w:proofErr w:type="gram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0B019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menyusut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kecil</w:t>
            </w:r>
            <w:proofErr w:type="spellEnd"/>
          </w:p>
        </w:tc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48046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melebar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menimbulkan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gulir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mendatar</w:t>
            </w:r>
            <w:proofErr w:type="spellEnd"/>
          </w:p>
        </w:tc>
      </w:tr>
    </w:tbl>
    <w:p w14:paraId="2A6BDDF7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210AF74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072F0648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box-sizing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ditulis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atas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aturan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lain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pun.  </w:t>
            </w:r>
            <w:r>
              <w:rPr>
                <w:rFonts w:cs="Carlito"/>
                <w:color w:val="1A1A2E"/>
                <w:sz w:val="20"/>
              </w:rPr>
              <w:t xml:space="preserve">Ini </w:t>
            </w:r>
            <w:proofErr w:type="spellStart"/>
            <w:r>
              <w:rPr>
                <w:rFonts w:cs="Carlito"/>
                <w:color w:val="1A1A2E"/>
                <w:sz w:val="20"/>
              </w:rPr>
              <w:t>satu-satunya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segalanya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karena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seluruh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dihitung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menaruhnya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bawah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menghitung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cara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lama </w:t>
            </w:r>
            <w:proofErr w:type="spellStart"/>
            <w:r>
              <w:rPr>
                <w:rFonts w:cs="Carlito"/>
                <w:color w:val="1A1A2E"/>
                <w:sz w:val="20"/>
              </w:rPr>
              <w:t>saat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atasnya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527D0EE" w14:textId="77777777" w:rsidR="00EA274F" w:rsidRDefault="00EA274F">
      <w:pPr>
        <w:spacing w:after="40"/>
      </w:pPr>
    </w:p>
    <w:p w14:paraId="2387017F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C.2  </w:t>
      </w:r>
      <w:proofErr w:type="spellStart"/>
      <w:r>
        <w:rPr>
          <w:rFonts w:cs="Carlito"/>
          <w:b/>
          <w:color w:val="003796"/>
        </w:rPr>
        <w:t>Tipografi</w:t>
      </w:r>
      <w:proofErr w:type="spellEnd"/>
      <w:proofErr w:type="gramEnd"/>
      <w:r>
        <w:rPr>
          <w:rFonts w:cs="Carlito"/>
          <w:b/>
          <w:color w:val="003796"/>
        </w:rPr>
        <w:t xml:space="preserve">: </w:t>
      </w:r>
      <w:proofErr w:type="spellStart"/>
      <w:r>
        <w:rPr>
          <w:rFonts w:cs="Carlito"/>
          <w:b/>
          <w:color w:val="003796"/>
        </w:rPr>
        <w:t>skala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relatif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jarak</w:t>
      </w:r>
      <w:proofErr w:type="spellEnd"/>
      <w:r>
        <w:rPr>
          <w:rFonts w:cs="Carlito"/>
          <w:b/>
          <w:color w:val="003796"/>
        </w:rPr>
        <w:t xml:space="preserve"> baris</w:t>
      </w:r>
    </w:p>
    <w:p w14:paraId="0D51201C" w14:textId="77777777" w:rsidR="00EA274F" w:rsidRDefault="00000000"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rem,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px</w:t>
      </w:r>
      <w:proofErr w:type="spellEnd"/>
      <w:r>
        <w:rPr>
          <w:rFonts w:cs="Carlito"/>
          <w:sz w:val="20"/>
        </w:rPr>
        <w:t xml:space="preserve">. rem </w:t>
      </w:r>
      <w:proofErr w:type="spellStart"/>
      <w:r>
        <w:rPr>
          <w:rFonts w:cs="Carlito"/>
          <w:sz w:val="20"/>
        </w:rPr>
        <w:t>mengikuti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sehingga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memperbesar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teks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mendapatkan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proporsional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soal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selera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aksesibilitas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padanya</w:t>
      </w:r>
      <w:proofErr w:type="spellEnd"/>
      <w:r>
        <w:rPr>
          <w:rFonts w:cs="Carlito"/>
          <w:sz w:val="20"/>
        </w:rPr>
        <w:t>.</w:t>
      </w:r>
    </w:p>
    <w:p w14:paraId="7C4983C5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C.2 — base.css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tipografi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A80897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B51263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html {</w:t>
            </w:r>
          </w:p>
          <w:p w14:paraId="6333B30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100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%;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pengaturan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dipatok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516792A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D7196E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9B65F3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body {</w:t>
            </w:r>
          </w:p>
          <w:p w14:paraId="447008F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font-family: system-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, "Segoe UI", Roboto, sans-serif;</w:t>
            </w:r>
          </w:p>
          <w:p w14:paraId="1914BDD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--text-md);</w:t>
            </w:r>
          </w:p>
          <w:p w14:paraId="4BC4310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line-height: 1.6;           /* 1.5-1.7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nyaman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untuk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teks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4099DBC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6990E29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7650B1E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10C529C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76E1A3A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50BD2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h1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--text-3xl); line-height: 1.15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397629F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h2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--text-xl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  line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-height: 1.25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0534883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h3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font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--text-md)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4B59F17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490E2A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Batasi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panjang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supaya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mata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berpindah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*/</w:t>
            </w:r>
          </w:p>
          <w:p w14:paraId="55550A7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main p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max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-width: 60ch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7025B60C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381"/>
        <w:gridCol w:w="5556"/>
      </w:tblGrid>
      <w:tr w:rsidR="00EA274F" w14:paraId="3A59AF7E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1C5F02E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Nilai</w:t>
            </w:r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9BFE49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Patokan</w:t>
            </w:r>
            <w:proofErr w:type="spellEnd"/>
          </w:p>
        </w:tc>
        <w:tc>
          <w:tcPr>
            <w:tcW w:w="5556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770DCF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Alasan</w:t>
            </w:r>
          </w:p>
        </w:tc>
      </w:tr>
      <w:tr w:rsidR="00EA274F" w14:paraId="608CC75B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AE40D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font-size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F9C68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1rem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411343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dasar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skala</w:t>
            </w:r>
            <w:proofErr w:type="spellEnd"/>
          </w:p>
        </w:tc>
      </w:tr>
      <w:tr w:rsidR="00EA274F" w14:paraId="13BAC970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C8DBF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line-height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ABF19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1.5 – 1.7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E5F292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baris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paragraf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melelahkan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</w:p>
        </w:tc>
      </w:tr>
      <w:tr w:rsidR="00EA274F" w14:paraId="4C8194AA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E825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 xml:space="preserve">line-height </w:t>
            </w: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6BF7DD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1.15 – 1.25</w:t>
            </w:r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10971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rapat</w:t>
            </w:r>
            <w:proofErr w:type="spellEnd"/>
            <w:r>
              <w:rPr>
                <w:rFonts w:cs="Carlito"/>
                <w:sz w:val="18"/>
              </w:rPr>
              <w:t xml:space="preserve"> agar </w:t>
            </w:r>
            <w:proofErr w:type="spellStart"/>
            <w:r>
              <w:rPr>
                <w:rFonts w:cs="Carlito"/>
                <w:sz w:val="18"/>
              </w:rPr>
              <w:t>menyatu</w:t>
            </w:r>
            <w:proofErr w:type="spellEnd"/>
          </w:p>
        </w:tc>
      </w:tr>
      <w:tr w:rsidR="00EA274F" w14:paraId="0FB78AA0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311DE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Panjang baris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1548F6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45 – 75 </w:t>
            </w:r>
            <w:proofErr w:type="spellStart"/>
            <w:r>
              <w:rPr>
                <w:rFonts w:cs="Carlito"/>
                <w:sz w:val="18"/>
              </w:rPr>
              <w:t>karakter</w:t>
            </w:r>
            <w:proofErr w:type="spellEnd"/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0DC7D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Baris </w:t>
            </w:r>
            <w:proofErr w:type="spellStart"/>
            <w:r>
              <w:rPr>
                <w:rFonts w:cs="Carlito"/>
                <w:sz w:val="18"/>
              </w:rPr>
              <w:t>terlalu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panjang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mata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kehilangan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jejak</w:t>
            </w:r>
            <w:proofErr w:type="spellEnd"/>
          </w:p>
        </w:tc>
      </w:tr>
      <w:tr w:rsidR="00EA274F" w14:paraId="3CE4117F" w14:textId="77777777">
        <w:trPr>
          <w:cantSplit/>
          <w:trHeight w:val="31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4DCC9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Skala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AF1DCB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bertahap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acak</w:t>
            </w:r>
            <w:proofErr w:type="spellEnd"/>
          </w:p>
        </w:tc>
        <w:tc>
          <w:tcPr>
            <w:tcW w:w="55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16B32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1rem, 1.5rem, 2.25rem </w:t>
            </w:r>
            <w:proofErr w:type="spellStart"/>
            <w:r>
              <w:rPr>
                <w:rFonts w:cs="Carlito"/>
                <w:sz w:val="18"/>
              </w:rPr>
              <w:t>lebih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daripada</w:t>
            </w:r>
            <w:proofErr w:type="spellEnd"/>
            <w:r>
              <w:rPr>
                <w:rFonts w:cs="Carlito"/>
                <w:sz w:val="18"/>
              </w:rPr>
              <w:t xml:space="preserve"> 17px, 23px, 41px</w:t>
            </w:r>
          </w:p>
        </w:tc>
      </w:tr>
    </w:tbl>
    <w:p w14:paraId="14801AAB" w14:textId="77777777" w:rsidR="00EA274F" w:rsidRDefault="00EA274F">
      <w:pPr>
        <w:spacing w:after="60"/>
      </w:pPr>
    </w:p>
    <w:p w14:paraId="118BCA52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C.3  </w:t>
      </w:r>
      <w:proofErr w:type="spellStart"/>
      <w:r>
        <w:rPr>
          <w:rFonts w:cs="Carlito"/>
          <w:b/>
          <w:color w:val="003796"/>
        </w:rPr>
        <w:t>Warisan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lama — </w:t>
      </w:r>
      <w:proofErr w:type="spellStart"/>
      <w:r>
        <w:rPr>
          <w:rFonts w:cs="Carlito"/>
          <w:b/>
          <w:color w:val="003796"/>
        </w:rPr>
        <w:t>jangan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lagi</w:t>
      </w:r>
      <w:proofErr w:type="spellEnd"/>
    </w:p>
    <w:p w14:paraId="3ADD681B" w14:textId="77777777" w:rsidR="00EA274F" w:rsidRDefault="00000000">
      <w:r>
        <w:rPr>
          <w:rFonts w:cs="Carlito"/>
          <w:sz w:val="20"/>
        </w:rPr>
        <w:t xml:space="preserve">Sebagian tutorial CSS di internet </w:t>
      </w:r>
      <w:proofErr w:type="spellStart"/>
      <w:r>
        <w:rPr>
          <w:rFonts w:cs="Carlito"/>
          <w:sz w:val="20"/>
        </w:rPr>
        <w:t>ditulis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era 2015.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sebaiknya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tinggalkan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beserta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penggantinya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742"/>
        <w:gridCol w:w="3742"/>
      </w:tblGrid>
      <w:tr w:rsidR="00EA274F" w14:paraId="3906B6C1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AEFB61D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Cara lama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92A5C5D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ditinggalkan</w:t>
            </w:r>
            <w:proofErr w:type="spellEnd"/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262FDB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sekarang</w:t>
            </w:r>
            <w:proofErr w:type="spellEnd"/>
          </w:p>
        </w:tc>
      </w:tr>
      <w:tr w:rsidR="00EA274F" w14:paraId="511AFA55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9DEDE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float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tata </w:t>
            </w:r>
            <w:proofErr w:type="spellStart"/>
            <w:r>
              <w:rPr>
                <w:rFonts w:cs="Carlito"/>
                <w:sz w:val="18"/>
              </w:rPr>
              <w:t>letak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clearfix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BD281D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Rapuh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lapisan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perbaikan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mengembalikan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aliran</w:t>
            </w:r>
            <w:proofErr w:type="spellEnd"/>
            <w:r>
              <w:rPr>
                <w:rFonts w:cs="Carlito"/>
                <w:sz w:val="18"/>
              </w:rPr>
              <w:t xml:space="preserve"> normal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DB8AEE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flexbox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dimensi</w:t>
            </w:r>
            <w:proofErr w:type="spellEnd"/>
            <w:r>
              <w:rPr>
                <w:rFonts w:cs="Carlito"/>
                <w:sz w:val="18"/>
              </w:rPr>
              <w:t xml:space="preserve">, grid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dua </w:t>
            </w:r>
            <w:proofErr w:type="spellStart"/>
            <w:r>
              <w:rPr>
                <w:rFonts w:cs="Carlito"/>
                <w:sz w:val="18"/>
              </w:rPr>
              <w:t>dimensi</w:t>
            </w:r>
            <w:proofErr w:type="spellEnd"/>
          </w:p>
        </w:tc>
      </w:tr>
      <w:tr w:rsidR="00EA274F" w14:paraId="52610332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0278FB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px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tipografi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0E7F073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Mengabaikan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pengaturan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005F9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rem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gramStart"/>
            <w:r>
              <w:rPr>
                <w:rFonts w:cs="Carlito"/>
                <w:sz w:val="18"/>
              </w:rPr>
              <w:t>clamp(</w:t>
            </w:r>
            <w:proofErr w:type="gram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 fluid</w:t>
            </w:r>
          </w:p>
        </w:tc>
      </w:tr>
      <w:tr w:rsidR="00EA274F" w14:paraId="1BC000C3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C463F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3CBE0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tersebar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mengganti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menyunting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puluhan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53A3C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design token,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di :root</w:t>
            </w:r>
            <w:proofErr w:type="gramEnd"/>
          </w:p>
        </w:tc>
      </w:tr>
      <w:tr w:rsidR="00EA274F" w14:paraId="6CD56611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E9F40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margin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item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43C3C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Margin </w:t>
            </w:r>
            <w:proofErr w:type="spellStart"/>
            <w:r>
              <w:rPr>
                <w:rFonts w:cs="Carlito"/>
                <w:sz w:val="18"/>
              </w:rPr>
              <w:t>bertumpuk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menyisakan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terduga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BA803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gap pada flex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grid</w:t>
            </w:r>
          </w:p>
        </w:tc>
      </w:tr>
      <w:tr w:rsidR="00EA274F" w14:paraId="3E6EDC39" w14:textId="77777777">
        <w:trPr>
          <w:cantSplit/>
          <w:trHeight w:val="351"/>
          <w:jc w:val="center"/>
        </w:trPr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B97AE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-</w:t>
            </w:r>
            <w:proofErr w:type="spellStart"/>
            <w:r>
              <w:rPr>
                <w:rFonts w:cs="Carlito"/>
                <w:sz w:val="18"/>
              </w:rPr>
              <w:t>webkit</w:t>
            </w:r>
            <w:proofErr w:type="spellEnd"/>
            <w:r>
              <w:rPr>
                <w:rFonts w:cs="Carlito"/>
                <w:sz w:val="18"/>
              </w:rPr>
              <w:t>- dan -</w:t>
            </w:r>
            <w:proofErr w:type="spellStart"/>
            <w:r>
              <w:rPr>
                <w:rFonts w:cs="Carlito"/>
                <w:sz w:val="18"/>
              </w:rPr>
              <w:t>moz</w:t>
            </w:r>
            <w:proofErr w:type="spellEnd"/>
            <w:r>
              <w:rPr>
                <w:rFonts w:cs="Carlito"/>
                <w:sz w:val="18"/>
              </w:rPr>
              <w:t xml:space="preserve">-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manual</w:t>
            </w:r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AD034D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Menambah</w:t>
            </w:r>
            <w:proofErr w:type="spellEnd"/>
            <w:r>
              <w:rPr>
                <w:rFonts w:cs="Carlito"/>
                <w:sz w:val="18"/>
              </w:rPr>
              <w:t xml:space="preserve"> baris yang </w:t>
            </w:r>
            <w:proofErr w:type="spellStart"/>
            <w:r>
              <w:rPr>
                <w:rFonts w:cs="Carlito"/>
                <w:sz w:val="18"/>
              </w:rPr>
              <w:t>cepat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usang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standar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6485D4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standarnya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perkakas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menangani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sisanya</w:t>
            </w:r>
            <w:proofErr w:type="spellEnd"/>
          </w:p>
        </w:tc>
      </w:tr>
    </w:tbl>
    <w:p w14:paraId="3E03581D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F21EDC1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1582F79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Uji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nyata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dalam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sepuluh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detik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Perbesar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200% (Ctrl + </w:t>
            </w:r>
            <w:proofErr w:type="spellStart"/>
            <w:r>
              <w:rPr>
                <w:rFonts w:cs="Carlito"/>
                <w:color w:val="1A1A2E"/>
                <w:sz w:val="20"/>
              </w:rPr>
              <w:t>tanda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tambah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beberapa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kali). Bila tata </w:t>
            </w:r>
            <w:proofErr w:type="spellStart"/>
            <w:r>
              <w:rPr>
                <w:rFonts w:cs="Carlito"/>
                <w:color w:val="1A1A2E"/>
                <w:sz w:val="20"/>
              </w:rPr>
              <w:t>letak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berantakan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terpotong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px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tempat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salah.</w:t>
            </w:r>
          </w:p>
        </w:tc>
      </w:tr>
    </w:tbl>
    <w:p w14:paraId="63AAD2D0" w14:textId="77777777" w:rsidR="00EA274F" w:rsidRDefault="00EA274F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1114BC2B" w14:textId="77777777">
        <w:tc>
          <w:tcPr>
            <w:tcW w:w="9752" w:type="dxa"/>
            <w:shd w:val="clear" w:color="auto" w:fill="003796"/>
          </w:tcPr>
          <w:p w14:paraId="2B665D44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C</w:t>
            </w:r>
          </w:p>
        </w:tc>
      </w:tr>
    </w:tbl>
    <w:p w14:paraId="63837584" w14:textId="77777777" w:rsidR="00EA274F" w:rsidRDefault="00EA274F">
      <w:pPr>
        <w:spacing w:after="40"/>
      </w:pPr>
    </w:p>
    <w:p w14:paraId="45403620" w14:textId="77777777" w:rsidR="00EA274F" w:rsidRDefault="00000000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Git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disalin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</w:t>
      </w:r>
    </w:p>
    <w:p w14:paraId="4B69360D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3EE85E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E4B750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4FD655E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6CA970A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3B52ACC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DBC05E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613BF33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base.css reset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tipografi</w:t>
            </w:r>
            <w:proofErr w:type="spellEnd"/>
          </w:p>
        </w:tc>
      </w:tr>
    </w:tbl>
    <w:p w14:paraId="0094EC75" w14:textId="77777777" w:rsidR="00EA274F" w:rsidRDefault="00EA274F">
      <w:pPr>
        <w:spacing w:after="40"/>
      </w:pPr>
    </w:p>
    <w:p w14:paraId="6C3FF4AE" w14:textId="77777777" w:rsidR="00EA274F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klik</w:t>
      </w:r>
      <w:proofErr w:type="spellEnd"/>
      <w:r>
        <w:rPr>
          <w:rFonts w:cs="Carlito"/>
          <w:i/>
          <w:sz w:val="19"/>
        </w:rPr>
        <w:t xml:space="preserve"> commit </w:t>
      </w:r>
      <w:proofErr w:type="spellStart"/>
      <w:r>
        <w:rPr>
          <w:rFonts w:cs="Carlito"/>
          <w:i/>
          <w:sz w:val="19"/>
        </w:rPr>
        <w:t>terbaru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lalu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klik</w:t>
      </w:r>
      <w:proofErr w:type="spellEnd"/>
      <w:r>
        <w:rPr>
          <w:rFonts w:cs="Carlito"/>
          <w:i/>
          <w:sz w:val="19"/>
        </w:rPr>
        <w:t xml:space="preserve"> base.css.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di </w:t>
      </w:r>
      <w:proofErr w:type="spellStart"/>
      <w:r>
        <w:rPr>
          <w:rFonts w:cs="Carlito"/>
          <w:i/>
          <w:sz w:val="19"/>
        </w:rPr>
        <w:t>dalamnya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ada</w:t>
      </w:r>
      <w:proofErr w:type="spellEnd"/>
      <w:r>
        <w:rPr>
          <w:rFonts w:cs="Carlito"/>
          <w:i/>
          <w:sz w:val="19"/>
        </w:rPr>
        <w:t xml:space="preserve"> box-sizing dan font-size body yang </w:t>
      </w:r>
      <w:proofErr w:type="spellStart"/>
      <w:r>
        <w:rPr>
          <w:rFonts w:cs="Carlito"/>
          <w:i/>
          <w:sz w:val="19"/>
        </w:rPr>
        <w:t>memakai</w:t>
      </w:r>
      <w:proofErr w:type="spellEnd"/>
      <w:r>
        <w:rPr>
          <w:rFonts w:cs="Carlito"/>
          <w:i/>
          <w:sz w:val="19"/>
        </w:rPr>
        <w:t xml:space="preserve"> token — </w:t>
      </w:r>
      <w:proofErr w:type="spellStart"/>
      <w:r>
        <w:rPr>
          <w:rFonts w:cs="Carlito"/>
          <w:i/>
          <w:sz w:val="19"/>
        </w:rPr>
        <w:t>kalau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belum</w:t>
      </w:r>
      <w:proofErr w:type="spellEnd"/>
      <w:r>
        <w:rPr>
          <w:rFonts w:cs="Carlito"/>
          <w:i/>
          <w:sz w:val="19"/>
        </w:rPr>
        <w:t xml:space="preserve">, yang </w:t>
      </w:r>
      <w:proofErr w:type="spellStart"/>
      <w:r>
        <w:rPr>
          <w:rFonts w:cs="Carlito"/>
          <w:i/>
          <w:sz w:val="19"/>
        </w:rPr>
        <w:t>tersimpan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baru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kosong</w:t>
      </w:r>
      <w:proofErr w:type="spellEnd"/>
      <w:r>
        <w:rPr>
          <w:rFonts w:cs="Carlito"/>
          <w:i/>
          <w:sz w:val="19"/>
        </w:rPr>
        <w:t>.</w:t>
      </w:r>
    </w:p>
    <w:p w14:paraId="6C9AAF8B" w14:textId="77777777" w:rsidR="00EA27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4EE6059C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4D684D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05A70EBE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D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74ED4E69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69720810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layout.css: navbar dan </w:t>
      </w:r>
      <w:proofErr w:type="spellStart"/>
      <w:r>
        <w:rPr>
          <w:rFonts w:cs="Carlito"/>
          <w:i/>
          <w:color w:val="5A6080"/>
          <w:sz w:val="17"/>
        </w:rPr>
        <w:t>katalog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kartu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7F546C3" w14:textId="77777777">
        <w:tc>
          <w:tcPr>
            <w:tcW w:w="9752" w:type="dxa"/>
            <w:shd w:val="clear" w:color="auto" w:fill="003796"/>
          </w:tcPr>
          <w:p w14:paraId="56AC3836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FLEXBOX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UNTUK MENYUSUN BARIS DAN KOLOM</w:t>
            </w:r>
          </w:p>
        </w:tc>
      </w:tr>
    </w:tbl>
    <w:p w14:paraId="07A863D6" w14:textId="77777777" w:rsidR="00EA274F" w:rsidRDefault="00EA274F">
      <w:pPr>
        <w:spacing w:after="40"/>
      </w:pPr>
    </w:p>
    <w:p w14:paraId="620AB6AC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D.1  Navbar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dalam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</w:t>
      </w:r>
    </w:p>
    <w:p w14:paraId="500ECB96" w14:textId="77777777" w:rsidR="00EA274F" w:rsidRDefault="00000000">
      <w:r>
        <w:rPr>
          <w:rFonts w:cs="Carlito"/>
          <w:sz w:val="20"/>
        </w:rPr>
        <w:t xml:space="preserve">Navbar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latihan</w:t>
      </w:r>
      <w:proofErr w:type="spellEnd"/>
      <w:r>
        <w:rPr>
          <w:rFonts w:cs="Carlito"/>
          <w:sz w:val="20"/>
        </w:rPr>
        <w:t xml:space="preserve"> flexbox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sebuah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wadah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isi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disebar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seragam</w:t>
      </w:r>
      <w:proofErr w:type="spellEnd"/>
      <w:r>
        <w:rPr>
          <w:rFonts w:cs="Carlito"/>
          <w:sz w:val="20"/>
        </w:rPr>
        <w:t xml:space="preserve">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float,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perhitungan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persen</w:t>
      </w:r>
      <w:proofErr w:type="spellEnd"/>
      <w:r>
        <w:rPr>
          <w:rFonts w:cs="Carlito"/>
          <w:sz w:val="20"/>
        </w:rPr>
        <w:t>.</w:t>
      </w:r>
    </w:p>
    <w:p w14:paraId="62A510EF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D.1 — layout.css (navbar)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24F31A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18779B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header {</w:t>
            </w:r>
          </w:p>
          <w:p w14:paraId="75543F1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C05FDD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border-bottom: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4CE83E3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04A8337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3CAB0B2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.header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-baris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{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 /* &lt;div class="header-baris"&gt;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dalam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header */</w:t>
            </w:r>
          </w:p>
          <w:p w14:paraId="51E9886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072305A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align-items: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center;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sumbu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rata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tengah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59BB10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justify-content: space-between;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sumbu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utama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kiri, menu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20E3349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4765063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flex-wrap: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wrap;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layar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sempit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meluber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09ABDD1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14CCFC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ACB259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 ul {</w:t>
            </w:r>
          </w:p>
          <w:p w14:paraId="7E6EAD3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76F8AF4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D69714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list-style: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none;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/* daftar nav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butir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112C01C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0;</w:t>
            </w:r>
          </w:p>
          <w:p w14:paraId="604CACE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7891AE3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7D5A32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nav a {</w:t>
            </w:r>
          </w:p>
          <w:p w14:paraId="29E14FA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--color-primary);</w:t>
            </w:r>
          </w:p>
          <w:p w14:paraId="43B9D23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text-decoration: none;</w:t>
            </w:r>
          </w:p>
          <w:p w14:paraId="4AC2A7A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8A68E6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8B2E6D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nav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a:hover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text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-decoration: underline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5331BD0C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628"/>
        <w:gridCol w:w="4195"/>
      </w:tblGrid>
      <w:tr w:rsidR="00EA274F" w14:paraId="170A1513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2E5139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Properti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EEC5B6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238DF7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dihilangkan</w:t>
            </w:r>
            <w:proofErr w:type="spellEnd"/>
          </w:p>
        </w:tc>
      </w:tr>
      <w:tr w:rsidR="00EA274F" w14:paraId="45578675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D7334B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display: flex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D7C9B1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Mengaktifkan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konteks</w:t>
            </w:r>
            <w:proofErr w:type="spellEnd"/>
            <w:r>
              <w:rPr>
                <w:rFonts w:cs="Carlito"/>
                <w:sz w:val="18"/>
              </w:rPr>
              <w:t xml:space="preserve"> flexbox pada </w:t>
            </w:r>
            <w:proofErr w:type="spellStart"/>
            <w:r>
              <w:rPr>
                <w:rFonts w:cs="Carlito"/>
                <w:sz w:val="18"/>
              </w:rPr>
              <w:t>wadahnya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61787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Anak-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menumpuk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</w:p>
        </w:tc>
      </w:tr>
      <w:tr w:rsidR="00EA274F" w14:paraId="5CF54C90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9CE21CD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justify-content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F39383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sebaran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sumbu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utama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6EBA7E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menempel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kiri</w:t>
            </w:r>
          </w:p>
        </w:tc>
      </w:tr>
      <w:tr w:rsidR="00EA274F" w14:paraId="14270FB6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871384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align-items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049BAC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perataan</w:t>
            </w:r>
            <w:proofErr w:type="spellEnd"/>
            <w:r>
              <w:rPr>
                <w:rFonts w:cs="Carlito"/>
                <w:sz w:val="18"/>
              </w:rPr>
              <w:t xml:space="preserve"> pada </w:t>
            </w:r>
            <w:proofErr w:type="spellStart"/>
            <w:r>
              <w:rPr>
                <w:rFonts w:cs="Carlito"/>
                <w:sz w:val="18"/>
              </w:rPr>
              <w:t>sumbu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silang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D504D3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Judul</w:t>
            </w:r>
            <w:proofErr w:type="spellEnd"/>
            <w:r>
              <w:rPr>
                <w:rFonts w:cs="Carlito"/>
                <w:sz w:val="18"/>
              </w:rPr>
              <w:t xml:space="preserve"> dan menu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sejajar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tingginya</w:t>
            </w:r>
            <w:proofErr w:type="spellEnd"/>
          </w:p>
        </w:tc>
      </w:tr>
      <w:tr w:rsidR="00EA274F" w14:paraId="0A99CB33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99272BD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gap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488A4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Jarak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item, </w:t>
            </w:r>
            <w:proofErr w:type="spellStart"/>
            <w:r>
              <w:rPr>
                <w:rFonts w:cs="Carlito"/>
                <w:sz w:val="18"/>
              </w:rPr>
              <w:t>termasuk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antar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membungkus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EDF34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Item </w:t>
            </w:r>
            <w:proofErr w:type="spellStart"/>
            <w:r>
              <w:rPr>
                <w:rFonts w:cs="Carlito"/>
                <w:sz w:val="18"/>
              </w:rPr>
              <w:t>berdempetan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pintas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margin </w:t>
            </w:r>
            <w:proofErr w:type="spellStart"/>
            <w:r>
              <w:rPr>
                <w:rFonts w:cs="Carlito"/>
                <w:sz w:val="18"/>
              </w:rPr>
              <w:t>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bertumpuk</w:t>
            </w:r>
            <w:proofErr w:type="spellEnd"/>
          </w:p>
        </w:tc>
      </w:tr>
      <w:tr w:rsidR="00EA274F" w14:paraId="717B6191" w14:textId="77777777">
        <w:trPr>
          <w:cantSplit/>
          <w:trHeight w:val="340"/>
          <w:jc w:val="center"/>
        </w:trPr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151B0D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flex-wrap: wrap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BB8C0D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Mengizinkan</w:t>
            </w:r>
            <w:proofErr w:type="spellEnd"/>
            <w:r>
              <w:rPr>
                <w:rFonts w:cs="Carlito"/>
                <w:sz w:val="18"/>
              </w:rPr>
              <w:t xml:space="preserve"> item </w:t>
            </w:r>
            <w:proofErr w:type="spellStart"/>
            <w:r>
              <w:rPr>
                <w:rFonts w:cs="Carlito"/>
                <w:sz w:val="18"/>
              </w:rPr>
              <w:t>turun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ruang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habis</w:t>
            </w:r>
            <w:proofErr w:type="spellEnd"/>
          </w:p>
        </w:tc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F8AFC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Menu </w:t>
            </w:r>
            <w:proofErr w:type="spellStart"/>
            <w:r>
              <w:rPr>
                <w:rFonts w:cs="Carlito"/>
                <w:sz w:val="18"/>
              </w:rPr>
              <w:t>meluber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layar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ponsel</w:t>
            </w:r>
            <w:proofErr w:type="spellEnd"/>
          </w:p>
        </w:tc>
      </w:tr>
    </w:tbl>
    <w:p w14:paraId="255AEB71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77B7F8E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2C0719F4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Ubah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susunan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bila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Agar navbar </w:t>
            </w:r>
            <w:proofErr w:type="spellStart"/>
            <w:r>
              <w:rPr>
                <w:rFonts w:cs="Carlito"/>
                <w:color w:val="1A1A2E"/>
                <w:sz w:val="20"/>
              </w:rPr>
              <w:t>bisa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kiri-</w:t>
            </w:r>
            <w:proofErr w:type="spellStart"/>
            <w:r>
              <w:rPr>
                <w:rFonts w:cs="Carlito"/>
                <w:color w:val="1A1A2E"/>
                <w:sz w:val="20"/>
              </w:rPr>
              <w:t>kanan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judul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&lt;h1&gt; dan &lt;nav&gt; </w:t>
            </w:r>
            <w:proofErr w:type="spellStart"/>
            <w:r>
              <w:rPr>
                <w:rFonts w:cs="Carlito"/>
                <w:color w:val="1A1A2E"/>
                <w:sz w:val="20"/>
              </w:rPr>
              <w:t>perlu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dalam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wadah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color w:val="1A1A2E"/>
                <w:sz w:val="20"/>
              </w:rPr>
              <w:t>struktur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P3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menaruh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dalam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&lt;header&gt;, </w:t>
            </w:r>
            <w:proofErr w:type="spellStart"/>
            <w:r>
              <w:rPr>
                <w:rFonts w:cs="Carlito"/>
                <w:color w:val="1A1A2E"/>
                <w:sz w:val="20"/>
              </w:rPr>
              <w:t>bungkus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keduanya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&lt;div class="header-baris"&gt; — </w:t>
            </w:r>
            <w:proofErr w:type="spellStart"/>
            <w:r>
              <w:rPr>
                <w:rFonts w:cs="Carlito"/>
                <w:color w:val="1A1A2E"/>
                <w:sz w:val="20"/>
              </w:rPr>
              <w:t>atau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jadikan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&lt;header&gt;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flex container. </w:t>
            </w:r>
            <w:proofErr w:type="spellStart"/>
            <w:r>
              <w:rPr>
                <w:rFonts w:cs="Carlito"/>
                <w:color w:val="1A1A2E"/>
                <w:sz w:val="20"/>
              </w:rPr>
              <w:t>Perubahan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susunan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seperti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normal dan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merusak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makna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semantik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selama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landmark-</w:t>
            </w:r>
            <w:proofErr w:type="spellStart"/>
            <w:r>
              <w:rPr>
                <w:rFonts w:cs="Carlito"/>
                <w:color w:val="1A1A2E"/>
                <w:sz w:val="20"/>
              </w:rPr>
              <w:t>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utuh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47D9433A" w14:textId="77777777" w:rsidR="00EA274F" w:rsidRDefault="00EA274F">
      <w:pPr>
        <w:spacing w:after="40"/>
      </w:pPr>
    </w:p>
    <w:p w14:paraId="74F4DD56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D.2  </w:t>
      </w:r>
      <w:proofErr w:type="spellStart"/>
      <w:r>
        <w:rPr>
          <w:rFonts w:cs="Carlito"/>
          <w:b/>
          <w:color w:val="003796"/>
        </w:rPr>
        <w:t>Katalog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kartu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membungkus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sendiri</w:t>
      </w:r>
      <w:proofErr w:type="spellEnd"/>
    </w:p>
    <w:p w14:paraId="70DC2134" w14:textId="77777777" w:rsidR="00EA274F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P3 Anda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tampil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data. </w:t>
      </w:r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pola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nanti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berulang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lain.</w:t>
      </w:r>
    </w:p>
    <w:p w14:paraId="47F2B68F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>D.2 — layout.css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bagian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katalog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C9580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55270B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main {</w:t>
            </w:r>
          </w:p>
          <w:p w14:paraId="06BB752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608AFE8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flex-direction: column;</w:t>
            </w:r>
          </w:p>
          <w:p w14:paraId="4F52C62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--section-gap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antar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margin */</w:t>
            </w:r>
          </w:p>
          <w:p w14:paraId="3588827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5102B15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6F5AAF8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50C7BC1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katalog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AF446F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185295B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flex-wrap: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wrap;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kunci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responsif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turun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sendiri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3468B9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3465C7D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3FB1695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422F258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kartu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1BB7D53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flex: 1 1 16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rem;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tumbuh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menyusut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dasar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16rem */</w:t>
            </w:r>
          </w:p>
          <w:p w14:paraId="767C52A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1A7B0A0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7D3BE3F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7DA6450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box-shadow: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--shadow-1);</w:t>
            </w:r>
          </w:p>
          <w:p w14:paraId="6EB277B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--card-pad);</w:t>
            </w:r>
          </w:p>
          <w:p w14:paraId="4FA718B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586C2D1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90A10C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footer {</w:t>
            </w:r>
          </w:p>
          <w:p w14:paraId="2231E10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margin-top: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--space-6);</w:t>
            </w:r>
          </w:p>
          <w:p w14:paraId="6E92C1B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padding-block: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0F1EE3E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border-top: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2F19B49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hindari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abu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pucat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gagal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kontras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0832BE8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1DC3420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554372BD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7370"/>
      </w:tblGrid>
      <w:tr w:rsidR="00EA274F" w14:paraId="233A74FE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95A736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flex: 1 1 16rem</w:t>
            </w:r>
          </w:p>
        </w:tc>
        <w:tc>
          <w:tcPr>
            <w:tcW w:w="737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33C8155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Artinya</w:t>
            </w:r>
          </w:p>
        </w:tc>
      </w:tr>
      <w:tr w:rsidR="00EA274F" w14:paraId="697291A4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A70952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 (grow)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1D487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melebar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ruang</w:t>
            </w:r>
            <w:proofErr w:type="spellEnd"/>
          </w:p>
        </w:tc>
      </w:tr>
      <w:tr w:rsidR="00EA274F" w14:paraId="058697EB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B4A1D30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 (shrink)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54EA7C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boleh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menyusut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ruang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kurang</w:t>
            </w:r>
            <w:proofErr w:type="spellEnd"/>
          </w:p>
        </w:tc>
      </w:tr>
      <w:tr w:rsidR="00EA274F" w14:paraId="362AF9CE" w14:textId="77777777">
        <w:trPr>
          <w:cantSplit/>
          <w:trHeight w:val="283"/>
          <w:jc w:val="center"/>
        </w:trPr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7ECF11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7"/>
              </w:rPr>
              <w:t>16rem (basis)</w:t>
            </w:r>
          </w:p>
        </w:tc>
        <w:tc>
          <w:tcPr>
            <w:tcW w:w="737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DA779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Lebar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bila</w:t>
            </w:r>
            <w:proofErr w:type="spellEnd"/>
            <w:r>
              <w:rPr>
                <w:rFonts w:cs="Carlito"/>
                <w:sz w:val="19"/>
              </w:rPr>
              <w:t xml:space="preserve"> dua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keduanya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baris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</w:p>
        </w:tc>
      </w:tr>
    </w:tbl>
    <w:p w14:paraId="29BE29C8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2A4A065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F559E3E" w14:textId="77777777" w:rsidR="00EA274F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menyempitkan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jendela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Tarik </w:t>
            </w:r>
            <w:proofErr w:type="spellStart"/>
            <w:r>
              <w:rPr>
                <w:rFonts w:cs="Carlito"/>
                <w:color w:val="1A1A2E"/>
                <w:sz w:val="20"/>
              </w:rPr>
              <w:t>tepi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jendela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sampai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sempit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selebar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ponsel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Kartu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turun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menjadi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kolom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gulir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mendatar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color w:val="1A1A2E"/>
                <w:sz w:val="20"/>
              </w:rPr>
              <w:t>muncul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gulir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mendatar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perlu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diganti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50A9FD82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4309"/>
        <w:gridCol w:w="2835"/>
      </w:tblGrid>
      <w:tr w:rsidR="00EA274F" w14:paraId="499406F7" w14:textId="77777777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46F549F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430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0E1CEB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78564F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2E25D5A8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DC0BA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 pada </w:t>
            </w:r>
            <w:proofErr w:type="spellStart"/>
            <w:r>
              <w:rPr>
                <w:rFonts w:cs="Carlito"/>
                <w:sz w:val="19"/>
              </w:rPr>
              <w:t>layar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lebar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B79194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di kiri, menu di </w:t>
            </w:r>
            <w:proofErr w:type="spellStart"/>
            <w:r>
              <w:rPr>
                <w:rFonts w:cs="Carlito"/>
                <w:sz w:val="19"/>
              </w:rPr>
              <w:t>kanan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8D666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2FA1BB2D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C82564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Navbar pada </w:t>
            </w:r>
            <w:proofErr w:type="spellStart"/>
            <w:r>
              <w:rPr>
                <w:rFonts w:cs="Carlito"/>
                <w:sz w:val="19"/>
              </w:rPr>
              <w:t>layar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sempit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34261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Menu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baris,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terpotong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A589BB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563309AD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968AEE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Jendela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disempitkan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5CC7A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Kartu </w:t>
            </w:r>
            <w:proofErr w:type="spellStart"/>
            <w:r>
              <w:rPr>
                <w:rFonts w:cs="Carlito"/>
                <w:sz w:val="19"/>
              </w:rPr>
              <w:t>turun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kolom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gulir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mendatar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63D017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7D10DA7F" w14:textId="77777777">
        <w:trPr>
          <w:cantSplit/>
          <w:trHeight w:val="283"/>
          <w:jc w:val="center"/>
        </w:trPr>
        <w:tc>
          <w:tcPr>
            <w:tcW w:w="272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F070D5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Jarak </w:t>
            </w:r>
            <w:proofErr w:type="spellStart"/>
            <w:r>
              <w:rPr>
                <w:rFonts w:cs="Carlito"/>
                <w:sz w:val="19"/>
              </w:rPr>
              <w:t>antar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430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C976DC4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Seragam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semuanya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token </w:t>
            </w:r>
            <w:proofErr w:type="spellStart"/>
            <w:r>
              <w:rPr>
                <w:rFonts w:cs="Carlito"/>
                <w:sz w:val="19"/>
              </w:rPr>
              <w:t>spasi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5AC3A7" w14:textId="77777777" w:rsidR="00EA274F" w:rsidRDefault="00EA274F">
            <w:pPr>
              <w:spacing w:before="20" w:after="20" w:line="252" w:lineRule="auto"/>
            </w:pPr>
          </w:p>
        </w:tc>
      </w:tr>
    </w:tbl>
    <w:p w14:paraId="0A9B2B82" w14:textId="77777777" w:rsidR="00EA274F" w:rsidRDefault="00EA274F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333D8FB4" w14:textId="77777777">
        <w:tc>
          <w:tcPr>
            <w:tcW w:w="9752" w:type="dxa"/>
            <w:shd w:val="clear" w:color="auto" w:fill="003796"/>
          </w:tcPr>
          <w:p w14:paraId="7DE0C6F5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D</w:t>
            </w:r>
          </w:p>
        </w:tc>
      </w:tr>
    </w:tbl>
    <w:p w14:paraId="5BBEB90A" w14:textId="77777777" w:rsidR="00EA274F" w:rsidRDefault="00EA274F">
      <w:pPr>
        <w:spacing w:after="40"/>
      </w:pPr>
    </w:p>
    <w:p w14:paraId="3ECDADDE" w14:textId="77777777" w:rsidR="00EA274F" w:rsidRDefault="00000000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Git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disalin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</w:t>
      </w:r>
    </w:p>
    <w:p w14:paraId="7393F370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CA493CF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DEF0F1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2721D0E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5758CE1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04E738D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57BC2C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67EC3B1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layout.css navbar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katalog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kartu</w:t>
            </w:r>
            <w:proofErr w:type="spellEnd"/>
          </w:p>
        </w:tc>
      </w:tr>
    </w:tbl>
    <w:p w14:paraId="00C768F6" w14:textId="77777777" w:rsidR="00EA274F" w:rsidRDefault="00EA274F">
      <w:pPr>
        <w:spacing w:after="40"/>
      </w:pPr>
    </w:p>
    <w:p w14:paraId="7D12431C" w14:textId="77777777" w:rsidR="00EA274F" w:rsidRDefault="00000000">
      <w:r>
        <w:rPr>
          <w:rFonts w:cs="Carlito"/>
          <w:i/>
          <w:sz w:val="19"/>
        </w:rPr>
        <w:lastRenderedPageBreak/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muat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ulang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, </w:t>
      </w:r>
      <w:proofErr w:type="spellStart"/>
      <w:r>
        <w:rPr>
          <w:rFonts w:cs="Carlito"/>
          <w:i/>
          <w:sz w:val="19"/>
        </w:rPr>
        <w:t>lalu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layout.css. </w:t>
      </w:r>
      <w:proofErr w:type="spellStart"/>
      <w:r>
        <w:rPr>
          <w:rFonts w:cs="Carlito"/>
          <w:i/>
          <w:sz w:val="19"/>
        </w:rPr>
        <w:t>Perhatikan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bahwa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berkasnya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berisi</w:t>
      </w:r>
      <w:proofErr w:type="spellEnd"/>
      <w:r>
        <w:rPr>
          <w:rFonts w:cs="Carlito"/>
          <w:i/>
          <w:sz w:val="19"/>
        </w:rPr>
        <w:t xml:space="preserve"> flexbox dan gap — </w:t>
      </w:r>
      <w:proofErr w:type="spellStart"/>
      <w:r>
        <w:rPr>
          <w:rFonts w:cs="Carlito"/>
          <w:i/>
          <w:sz w:val="19"/>
        </w:rPr>
        <w:t>bukan</w:t>
      </w:r>
      <w:proofErr w:type="spellEnd"/>
      <w:r>
        <w:rPr>
          <w:rFonts w:cs="Carlito"/>
          <w:i/>
          <w:sz w:val="19"/>
        </w:rPr>
        <w:t xml:space="preserve"> float. Bila Anda </w:t>
      </w:r>
      <w:proofErr w:type="spellStart"/>
      <w:r>
        <w:rPr>
          <w:rFonts w:cs="Carlito"/>
          <w:i/>
          <w:sz w:val="19"/>
        </w:rPr>
        <w:t>masih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melihat</w:t>
      </w:r>
      <w:proofErr w:type="spellEnd"/>
      <w:r>
        <w:rPr>
          <w:rFonts w:cs="Carlito"/>
          <w:i/>
          <w:sz w:val="19"/>
        </w:rPr>
        <w:t xml:space="preserve"> float, </w:t>
      </w:r>
      <w:proofErr w:type="spellStart"/>
      <w:r>
        <w:rPr>
          <w:rFonts w:cs="Carlito"/>
          <w:i/>
          <w:sz w:val="19"/>
        </w:rPr>
        <w:t>ada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sisa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cara</w:t>
      </w:r>
      <w:proofErr w:type="spellEnd"/>
      <w:r>
        <w:rPr>
          <w:rFonts w:cs="Carlito"/>
          <w:i/>
          <w:sz w:val="19"/>
        </w:rPr>
        <w:t xml:space="preserve"> lama yang </w:t>
      </w:r>
      <w:proofErr w:type="spellStart"/>
      <w:r>
        <w:rPr>
          <w:rFonts w:cs="Carlito"/>
          <w:i/>
          <w:sz w:val="19"/>
        </w:rPr>
        <w:t>perlu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dibuang</w:t>
      </w:r>
      <w:proofErr w:type="spellEnd"/>
      <w:r>
        <w:rPr>
          <w:rFonts w:cs="Carlito"/>
          <w:i/>
          <w:sz w:val="19"/>
        </w:rPr>
        <w:t>.</w:t>
      </w:r>
    </w:p>
    <w:p w14:paraId="40A58DA6" w14:textId="77777777" w:rsidR="00EA27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5377495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37DDB7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C41891A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E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9357932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22451760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Gaya form dan </w:t>
      </w:r>
      <w:proofErr w:type="spellStart"/>
      <w:r>
        <w:rPr>
          <w:rFonts w:cs="Carlito"/>
          <w:i/>
          <w:color w:val="5A6080"/>
          <w:sz w:val="17"/>
        </w:rPr>
        <w:t>keadaan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fokus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0DE22AB0" w14:textId="77777777">
        <w:tc>
          <w:tcPr>
            <w:tcW w:w="9752" w:type="dxa"/>
            <w:shd w:val="clear" w:color="auto" w:fill="003796"/>
          </w:tcPr>
          <w:p w14:paraId="4F9E7B04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KEADAAN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YANG PALING SERING DILUPAKAN: FOKUS DAN TIDAK SAH</w:t>
            </w:r>
          </w:p>
        </w:tc>
      </w:tr>
    </w:tbl>
    <w:p w14:paraId="388C5A6F" w14:textId="77777777" w:rsidR="00EA274F" w:rsidRDefault="00EA274F">
      <w:pPr>
        <w:spacing w:after="40"/>
      </w:pPr>
    </w:p>
    <w:p w14:paraId="7B762C83" w14:textId="77777777" w:rsidR="00EA274F" w:rsidRDefault="00000000">
      <w:r>
        <w:rPr>
          <w:rFonts w:cs="Carlito"/>
          <w:sz w:val="20"/>
        </w:rPr>
        <w:t xml:space="preserve">Form di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P3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punya label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tanda</w:t>
      </w:r>
      <w:proofErr w:type="spellEnd"/>
      <w:r>
        <w:rPr>
          <w:rFonts w:cs="Carlito"/>
          <w:sz w:val="20"/>
        </w:rPr>
        <w:t xml:space="preserve"> visual: mana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dipilih</w:t>
      </w:r>
      <w:proofErr w:type="spellEnd"/>
      <w:r>
        <w:rPr>
          <w:rFonts w:cs="Carlito"/>
          <w:sz w:val="20"/>
        </w:rPr>
        <w:t xml:space="preserve">, mana yang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sah</w:t>
      </w:r>
      <w:proofErr w:type="spellEnd"/>
      <w:r>
        <w:rPr>
          <w:rFonts w:cs="Carlito"/>
          <w:sz w:val="20"/>
        </w:rPr>
        <w:t xml:space="preserve">, dan mana yang salah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Tiga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membedakan</w:t>
      </w:r>
      <w:proofErr w:type="spellEnd"/>
      <w:r>
        <w:rPr>
          <w:rFonts w:cs="Carlito"/>
          <w:sz w:val="20"/>
        </w:rPr>
        <w:t xml:space="preserve"> form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form yang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>.</w:t>
      </w:r>
    </w:p>
    <w:p w14:paraId="7F9695C5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E.1  </w:t>
      </w:r>
      <w:proofErr w:type="spellStart"/>
      <w:r>
        <w:rPr>
          <w:rFonts w:cs="Carlito"/>
          <w:b/>
          <w:color w:val="003796"/>
        </w:rPr>
        <w:t>Tampilan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dasar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kolom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isian</w:t>
      </w:r>
      <w:proofErr w:type="spellEnd"/>
    </w:p>
    <w:p w14:paraId="4EFCB441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>E.1 — komponen.css (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kolom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isian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tombol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F2B1FB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F9C0E09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.form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30D342B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display: flex;</w:t>
            </w:r>
          </w:p>
          <w:p w14:paraId="33B433D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flex-direction: column;</w:t>
            </w:r>
          </w:p>
          <w:p w14:paraId="2335772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gap: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--space-2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jarak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label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seragam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5528E7E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1D55C03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7DBAFCE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label {</w:t>
            </w:r>
          </w:p>
          <w:p w14:paraId="09841ED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2CA0663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font-weight: 600;</w:t>
            </w:r>
          </w:p>
          <w:p w14:paraId="207F123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45EAC2F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5A454DC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input, select,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textarea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2FC6786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inherit;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    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ukuran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huruf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C06EE5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--space-2)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--space-3);</w:t>
            </w:r>
          </w:p>
          <w:p w14:paraId="60F1C23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--color-border);</w:t>
            </w:r>
          </w:p>
          <w:p w14:paraId="35B5812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0F2819E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10763B8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);</w:t>
            </w:r>
          </w:p>
          <w:p w14:paraId="22D6CC5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569E9B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6B37EF9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button {</w:t>
            </w:r>
          </w:p>
          <w:p w14:paraId="5BEF531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font: inherit;</w:t>
            </w:r>
          </w:p>
          <w:p w14:paraId="07536E1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padding: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--space-2)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--space-4);</w:t>
            </w:r>
          </w:p>
          <w:p w14:paraId="26B39FA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border: 1px solid transparent;</w:t>
            </w:r>
          </w:p>
          <w:p w14:paraId="53FFC89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border-radius: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--radius-md);</w:t>
            </w:r>
          </w:p>
          <w:p w14:paraId="16BE3DC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background: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--color-primary);</w:t>
            </w:r>
          </w:p>
          <w:p w14:paraId="1B55436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--color-surface);</w:t>
            </w:r>
          </w:p>
          <w:p w14:paraId="31088CA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cursor: pointer;</w:t>
            </w:r>
          </w:p>
          <w:p w14:paraId="3008DDA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146D5C9F" w14:textId="77777777" w:rsidR="00EA274F" w:rsidRDefault="00EA27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E425BED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4286F3C3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font: inherit pada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kolom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isian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tombol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baris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kolom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isian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huruf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bawaan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— dan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peramban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ukurannya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bawah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16px, </w:t>
            </w:r>
            <w:proofErr w:type="spellStart"/>
            <w:r>
              <w:rPr>
                <w:rFonts w:cs="Carlito"/>
                <w:color w:val="1A1A2E"/>
                <w:sz w:val="20"/>
              </w:rPr>
              <w:t>sehingga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terasa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tanpa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tahu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sebabnya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62CD7600" w14:textId="77777777" w:rsidR="00EA274F" w:rsidRDefault="00EA274F">
      <w:pPr>
        <w:spacing w:after="40"/>
      </w:pPr>
    </w:p>
    <w:p w14:paraId="7F34D535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E.2  </w:t>
      </w:r>
      <w:proofErr w:type="spellStart"/>
      <w:r>
        <w:rPr>
          <w:rFonts w:cs="Carlito"/>
          <w:b/>
          <w:color w:val="003796"/>
        </w:rPr>
        <w:t>Keadaan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fokus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wajib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terlihat</w:t>
      </w:r>
      <w:proofErr w:type="spellEnd"/>
    </w:p>
    <w:p w14:paraId="28E45215" w14:textId="77777777" w:rsidR="00EA274F" w:rsidRDefault="00000000"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bekerja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tetikus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berpindah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elemen</w:t>
      </w:r>
      <w:proofErr w:type="spellEnd"/>
      <w:r>
        <w:rPr>
          <w:rFonts w:cs="Carlito"/>
          <w:sz w:val="20"/>
        </w:rPr>
        <w:t xml:space="preserve"> lain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tombol</w:t>
      </w:r>
      <w:proofErr w:type="spellEnd"/>
      <w:r>
        <w:rPr>
          <w:rFonts w:cs="Carlito"/>
          <w:sz w:val="20"/>
        </w:rPr>
        <w:t xml:space="preserve"> Tab. Bila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fokusnya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mereka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tahu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berada</w:t>
      </w:r>
      <w:proofErr w:type="spellEnd"/>
      <w:r>
        <w:rPr>
          <w:rFonts w:cs="Carlito"/>
          <w:sz w:val="20"/>
        </w:rPr>
        <w:t xml:space="preserve"> di mana.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pernah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mematikan</w:t>
      </w:r>
      <w:proofErr w:type="spellEnd"/>
      <w:r>
        <w:rPr>
          <w:rFonts w:cs="Carlito"/>
          <w:sz w:val="20"/>
        </w:rPr>
        <w:t xml:space="preserve"> outline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menggantinya</w:t>
      </w:r>
      <w:proofErr w:type="spellEnd"/>
      <w:r>
        <w:rPr>
          <w:rFonts w:cs="Carlito"/>
          <w:sz w:val="20"/>
        </w:rPr>
        <w:t>.</w:t>
      </w:r>
    </w:p>
    <w:p w14:paraId="5A2DC4D2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E.2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keadaan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fokus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1056EC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28E49A4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 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-visible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muncul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memakai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64FFAEDF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-visible {</w:t>
            </w:r>
          </w:p>
          <w:p w14:paraId="3FE47E5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outline: 2px solid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--color-focus);</w:t>
            </w:r>
          </w:p>
          <w:p w14:paraId="3BD0E8C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outline-offset: 2px;</w:t>
            </w:r>
          </w:p>
          <w:p w14:paraId="587F64E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A4EAB6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711DB0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JANGAN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seperti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kehilangan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jejak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30C116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*:focus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outline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none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</w:tc>
      </w:tr>
    </w:tbl>
    <w:p w14:paraId="387846AD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3402"/>
      </w:tblGrid>
      <w:tr w:rsidR="00EA274F" w14:paraId="3D35B0A4" w14:textId="77777777">
        <w:trPr>
          <w:cantSplit/>
          <w:tblHeader/>
          <w:jc w:val="center"/>
        </w:trPr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3C2805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Keadaan</w:t>
            </w:r>
            <w:proofErr w:type="spellEnd"/>
          </w:p>
        </w:tc>
        <w:tc>
          <w:tcPr>
            <w:tcW w:w="464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3D84B78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Apa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artinya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BD3F39D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Wajib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terlihat</w:t>
            </w:r>
            <w:proofErr w:type="spellEnd"/>
          </w:p>
        </w:tc>
      </w:tr>
      <w:tr w:rsidR="00EA274F" w14:paraId="232FEABF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C65EEA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lastRenderedPageBreak/>
              <w:t>default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3420F6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biasa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E12AB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—</w:t>
            </w:r>
          </w:p>
        </w:tc>
      </w:tr>
      <w:tr w:rsidR="00EA274F" w14:paraId="51C36D08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4D7370" w14:textId="77777777" w:rsidR="00EA274F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:hover</w:t>
            </w:r>
            <w:proofErr w:type="gramEnd"/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6523F31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Tetikus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atas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C4F1AC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</w:p>
        </w:tc>
      </w:tr>
      <w:tr w:rsidR="00EA274F" w14:paraId="2A957602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3AA7D8" w14:textId="77777777" w:rsidR="00EA274F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-visible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45DE7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Papan </w:t>
            </w:r>
            <w:proofErr w:type="spellStart"/>
            <w:r>
              <w:rPr>
                <w:rFonts w:cs="Carlito"/>
                <w:sz w:val="18"/>
              </w:rPr>
              <w:t>ketik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sedang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7347C7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ya</w:t>
            </w:r>
            <w:proofErr w:type="spellEnd"/>
            <w:r>
              <w:rPr>
                <w:rFonts w:cs="Carlito"/>
                <w:sz w:val="18"/>
              </w:rPr>
              <w:t xml:space="preserve"> — garis </w:t>
            </w:r>
            <w:proofErr w:type="spellStart"/>
            <w:r>
              <w:rPr>
                <w:rFonts w:cs="Carlito"/>
                <w:sz w:val="18"/>
              </w:rPr>
              <w:t>fokus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kontras</w:t>
            </w:r>
            <w:proofErr w:type="spellEnd"/>
            <w:r>
              <w:rPr>
                <w:rFonts w:cs="Carlito"/>
                <w:sz w:val="18"/>
              </w:rPr>
              <w:t xml:space="preserve">, minimal 3:1 </w:t>
            </w:r>
            <w:proofErr w:type="spellStart"/>
            <w:r>
              <w:rPr>
                <w:rFonts w:cs="Carlito"/>
                <w:sz w:val="18"/>
              </w:rPr>
              <w:t>terhadap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</w:p>
        </w:tc>
      </w:tr>
      <w:tr w:rsidR="00EA274F" w14:paraId="491CA0EC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DD06F7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:user-invalid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60FC36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7B86C3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ya</w:t>
            </w:r>
            <w:proofErr w:type="spellEnd"/>
            <w:r>
              <w:rPr>
                <w:rFonts w:cs="Carlito"/>
                <w:sz w:val="18"/>
              </w:rPr>
              <w:t xml:space="preserve"> — garis dan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</w:p>
        </w:tc>
      </w:tr>
      <w:tr w:rsidR="00EA274F" w14:paraId="6DEFE9D6" w14:textId="77777777">
        <w:trPr>
          <w:cantSplit/>
          <w:trHeight w:val="351"/>
          <w:jc w:val="center"/>
        </w:trPr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564BE2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:user-valid</w:t>
            </w:r>
          </w:p>
        </w:tc>
        <w:tc>
          <w:tcPr>
            <w:tcW w:w="464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AA0841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sah</w:t>
            </w:r>
            <w:proofErr w:type="spellEnd"/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0B4F5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wajib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</w:p>
        </w:tc>
      </w:tr>
    </w:tbl>
    <w:p w14:paraId="27EAB526" w14:textId="77777777" w:rsidR="00EA274F" w:rsidRDefault="00EA274F">
      <w:pPr>
        <w:spacing w:after="60"/>
      </w:pPr>
    </w:p>
    <w:p w14:paraId="723436C3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E.3  </w:t>
      </w:r>
      <w:proofErr w:type="spellStart"/>
      <w:r>
        <w:rPr>
          <w:rFonts w:cs="Carlito"/>
          <w:b/>
          <w:color w:val="003796"/>
        </w:rPr>
        <w:t>Menandai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isian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belum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sah</w:t>
      </w:r>
      <w:proofErr w:type="spellEnd"/>
      <w:r>
        <w:rPr>
          <w:rFonts w:cs="Carlito"/>
          <w:b/>
          <w:color w:val="003796"/>
        </w:rPr>
        <w:t xml:space="preserve"> — </w:t>
      </w:r>
      <w:proofErr w:type="spellStart"/>
      <w:r>
        <w:rPr>
          <w:rFonts w:cs="Carlito"/>
          <w:b/>
          <w:color w:val="003796"/>
        </w:rPr>
        <w:t>dengan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hati-hati</w:t>
      </w:r>
      <w:proofErr w:type="spellEnd"/>
    </w:p>
    <w:p w14:paraId="5825CD60" w14:textId="77777777" w:rsidR="00EA274F" w:rsidRDefault="00000000">
      <w:r>
        <w:rPr>
          <w:rFonts w:cs="Carlito"/>
          <w:sz w:val="20"/>
        </w:rPr>
        <w:t xml:space="preserve">Ada </w:t>
      </w:r>
      <w:proofErr w:type="spellStart"/>
      <w:r>
        <w:rPr>
          <w:rFonts w:cs="Carlito"/>
          <w:sz w:val="20"/>
        </w:rPr>
        <w:t>jebakan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penting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sini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banyak</w:t>
      </w:r>
      <w:proofErr w:type="spellEnd"/>
      <w:r>
        <w:rPr>
          <w:rFonts w:cs="Carlito"/>
          <w:sz w:val="20"/>
        </w:rPr>
        <w:t xml:space="preserve"> tutorial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salah. </w:t>
      </w:r>
      <w:proofErr w:type="spellStart"/>
      <w:proofErr w:type="gram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:invalid</w:t>
      </w:r>
      <w:proofErr w:type="gramEnd"/>
      <w:r>
        <w:rPr>
          <w:rFonts w:cs="Carlito"/>
          <w:sz w:val="20"/>
        </w:rPr>
        <w:t xml:space="preserve"> pada CSS </w:t>
      </w:r>
      <w:proofErr w:type="spellStart"/>
      <w:r>
        <w:rPr>
          <w:rFonts w:cs="Carlito"/>
          <w:sz w:val="20"/>
        </w:rPr>
        <w:t>menandai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kolom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segera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mengetik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pun,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form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tampak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 dan salah. Yang Anda </w:t>
      </w:r>
      <w:proofErr w:type="spellStart"/>
      <w:r>
        <w:rPr>
          <w:rFonts w:cs="Carlito"/>
          <w:sz w:val="20"/>
        </w:rPr>
        <w:t>inginkan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menandai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mencoba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mengisi</w:t>
      </w:r>
      <w:proofErr w:type="spellEnd"/>
      <w:r>
        <w:rPr>
          <w:rFonts w:cs="Carlito"/>
          <w:sz w:val="20"/>
        </w:rPr>
        <w:t>.</w:t>
      </w:r>
    </w:p>
    <w:p w14:paraId="3D44C35A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E.3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keadaan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tidak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sah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dan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pesan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galat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B6991F2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207279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SALAH — form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merah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padahal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menyentuhnya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7879CA9" w14:textId="77777777" w:rsidR="00EA274F" w:rsidRDefault="00000000">
            <w:pPr>
              <w:spacing w:after="0" w:line="240" w:lineRule="auto"/>
            </w:pP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input:invalid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border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--color-danger)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6891C51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3B42674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BENAR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hanya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setelah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pengguna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mengetik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sesuatu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D802464" w14:textId="77777777" w:rsidR="00EA274F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input:user-invalid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3801133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--color-danger);</w:t>
            </w:r>
          </w:p>
          <w:p w14:paraId="1C4B7E8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border-width: 2px;</w:t>
            </w:r>
          </w:p>
          <w:p w14:paraId="1740B39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  <w:p w14:paraId="28367F7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DC41F3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sembunyikan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selama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tidak-sah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7EE62E9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{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display: none; color: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--color-danger); font-size: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--text-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0F556DFF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form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kolom:has</w:t>
            </w:r>
            <w:proofErr w:type="spellEnd"/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input:user-invalid</w:t>
            </w:r>
            <w:proofErr w:type="spellEnd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display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block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</w:tc>
      </w:tr>
    </w:tbl>
    <w:p w14:paraId="7C10E799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3969"/>
      </w:tblGrid>
      <w:tr w:rsidR="00EA274F" w14:paraId="6267CC37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F91CDFF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Selector</w:t>
            </w:r>
          </w:p>
        </w:tc>
        <w:tc>
          <w:tcPr>
            <w:tcW w:w="396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987B65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menyala</w:t>
            </w:r>
            <w:proofErr w:type="spellEnd"/>
          </w:p>
        </w:tc>
        <w:tc>
          <w:tcPr>
            <w:tcW w:w="3969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FC2774D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untuk</w:t>
            </w:r>
            <w:proofErr w:type="spellEnd"/>
          </w:p>
        </w:tc>
      </w:tr>
      <w:tr w:rsidR="00EA274F" w14:paraId="1DDCC854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1254F0" w14:textId="77777777" w:rsidR="00EA274F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:invalid</w:t>
            </w:r>
            <w:proofErr w:type="gram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5157CD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Sejak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dibuka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memenuhi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aturan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A21A6F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Menghitung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hindari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memberi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</w:p>
        </w:tc>
      </w:tr>
      <w:tr w:rsidR="00EA274F" w14:paraId="1C7CCBA6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9FDF43D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6"/>
              </w:rPr>
              <w:t>:user-invalid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8FAB10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pengguna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mencoba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mengirim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A27C06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perlu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diperbaiki</w:t>
            </w:r>
            <w:proofErr w:type="spellEnd"/>
          </w:p>
        </w:tc>
      </w:tr>
      <w:tr w:rsidR="00EA274F" w14:paraId="7248AD02" w14:textId="77777777">
        <w:trPr>
          <w:cantSplit/>
          <w:trHeight w:val="351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9D4E22" w14:textId="77777777" w:rsidR="00EA274F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6"/>
              </w:rPr>
              <w:t>:has</w:t>
            </w:r>
            <w:proofErr w:type="gramEnd"/>
            <w:r>
              <w:rPr>
                <w:rFonts w:ascii="DejaVu Sans Mono" w:eastAsia="DejaVu Sans Mono" w:hAnsi="DejaVu Sans Mono" w:cs="DejaVu Sans Mono"/>
                <w:sz w:val="16"/>
              </w:rPr>
              <w:t>()</w:t>
            </w:r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CB5C58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Mencari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elemen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induk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keadaan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tertentu</w:t>
            </w:r>
            <w:proofErr w:type="spellEnd"/>
          </w:p>
        </w:tc>
        <w:tc>
          <w:tcPr>
            <w:tcW w:w="396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A28EAF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dekat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kolomnya</w:t>
            </w:r>
            <w:proofErr w:type="spellEnd"/>
          </w:p>
        </w:tc>
      </w:tr>
    </w:tbl>
    <w:p w14:paraId="692212F8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EA06468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B3EADDA" w14:textId="77777777" w:rsidR="00EA274F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Pesan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galat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dibaca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berwarna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Warna </w:t>
            </w:r>
            <w:proofErr w:type="spellStart"/>
            <w:r>
              <w:rPr>
                <w:rFonts w:cs="Carlito"/>
                <w:color w:val="1A1A2E"/>
                <w:sz w:val="20"/>
              </w:rPr>
              <w:t>saja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menjadi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color w:val="1A1A2E"/>
                <w:sz w:val="20"/>
              </w:rPr>
              <w:t>sebagian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pengguna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membedakan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merah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hijau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Pesan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ikon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tanda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terbaca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oleh </w:t>
            </w:r>
            <w:proofErr w:type="spellStart"/>
            <w:r>
              <w:rPr>
                <w:rFonts w:cs="Carlito"/>
                <w:color w:val="1A1A2E"/>
                <w:sz w:val="20"/>
              </w:rPr>
              <w:t>semua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orang.</w:t>
            </w:r>
          </w:p>
        </w:tc>
      </w:tr>
    </w:tbl>
    <w:p w14:paraId="3A38A5F3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3628"/>
        <w:gridCol w:w="2494"/>
      </w:tblGrid>
      <w:tr w:rsidR="00EA274F" w14:paraId="69F3D662" w14:textId="77777777">
        <w:trPr>
          <w:cantSplit/>
          <w:tblHeader/>
          <w:jc w:val="center"/>
        </w:trPr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A432FA6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87BB02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1E3568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045F7B7C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74544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Tekan Tab </w:t>
            </w:r>
            <w:proofErr w:type="spellStart"/>
            <w:r>
              <w:rPr>
                <w:rFonts w:cs="Carlito"/>
                <w:sz w:val="19"/>
              </w:rPr>
              <w:t>berkali</w:t>
            </w:r>
            <w:proofErr w:type="spellEnd"/>
            <w:r>
              <w:rPr>
                <w:rFonts w:cs="Carlito"/>
                <w:sz w:val="19"/>
              </w:rPr>
              <w:t>-kali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D1159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Kotak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jelas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elemen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36CCE6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4C7E6A87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10F50C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pada </w:t>
            </w:r>
            <w:proofErr w:type="spellStart"/>
            <w:r>
              <w:rPr>
                <w:rFonts w:cs="Carlito"/>
                <w:sz w:val="19"/>
              </w:rPr>
              <w:t>tautan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95C59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terlihat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terpotong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CB2CB1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59B18AE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C989E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Kolom form </w:t>
            </w:r>
            <w:proofErr w:type="spellStart"/>
            <w:r>
              <w:rPr>
                <w:rFonts w:cs="Carlito"/>
                <w:sz w:val="19"/>
              </w:rPr>
              <w:t>dibiarkan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kosong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BCE42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Belum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merah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sebelum</w:t>
            </w:r>
            <w:proofErr w:type="spellEnd"/>
            <w:r>
              <w:rPr>
                <w:rFonts w:cs="Carlito"/>
                <w:sz w:val="19"/>
              </w:rPr>
              <w:t xml:space="preserve"> Anda </w:t>
            </w:r>
            <w:proofErr w:type="spellStart"/>
            <w:r>
              <w:rPr>
                <w:rFonts w:cs="Carlito"/>
                <w:sz w:val="19"/>
              </w:rPr>
              <w:t>mengetik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894F3C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5171703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2BE05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Isi </w:t>
            </w:r>
            <w:proofErr w:type="spellStart"/>
            <w:r>
              <w:rPr>
                <w:rFonts w:cs="Carlito"/>
                <w:sz w:val="19"/>
              </w:rPr>
              <w:t>kolom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yang salah</w:t>
            </w:r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D4B656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peringatan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pesan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muncul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7E8998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74CB1420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EC0D8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isinya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D002C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Tanda </w:t>
            </w:r>
            <w:proofErr w:type="spellStart"/>
            <w:r>
              <w:rPr>
                <w:rFonts w:cs="Carlito"/>
                <w:sz w:val="19"/>
              </w:rPr>
              <w:t>peringatan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078D79" w14:textId="77777777" w:rsidR="00EA274F" w:rsidRDefault="00EA274F">
            <w:pPr>
              <w:spacing w:before="20" w:after="20" w:line="252" w:lineRule="auto"/>
            </w:pPr>
          </w:p>
        </w:tc>
      </w:tr>
    </w:tbl>
    <w:p w14:paraId="2DD0002B" w14:textId="77777777" w:rsidR="00EA274F" w:rsidRDefault="00EA274F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5900B2D" w14:textId="77777777">
        <w:tc>
          <w:tcPr>
            <w:tcW w:w="9752" w:type="dxa"/>
            <w:shd w:val="clear" w:color="auto" w:fill="003796"/>
          </w:tcPr>
          <w:p w14:paraId="1FA344B8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E</w:t>
            </w:r>
          </w:p>
        </w:tc>
      </w:tr>
    </w:tbl>
    <w:p w14:paraId="1209B05E" w14:textId="77777777" w:rsidR="00EA274F" w:rsidRDefault="00EA274F">
      <w:pPr>
        <w:spacing w:after="40"/>
      </w:pPr>
    </w:p>
    <w:p w14:paraId="18BFB2A9" w14:textId="77777777" w:rsidR="00EA274F" w:rsidRDefault="00000000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Git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disalin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</w:t>
      </w:r>
    </w:p>
    <w:p w14:paraId="0D35ACD4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lastRenderedPageBreak/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21E06D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F33F3AA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6717B8D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141BFD0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10C5FFD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16F45A8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3740F5A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form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fokus</w:t>
            </w:r>
            <w:proofErr w:type="spellEnd"/>
          </w:p>
        </w:tc>
      </w:tr>
    </w:tbl>
    <w:p w14:paraId="64F9AF96" w14:textId="77777777" w:rsidR="00EA274F" w:rsidRDefault="00EA274F">
      <w:pPr>
        <w:spacing w:after="40"/>
      </w:pPr>
    </w:p>
    <w:p w14:paraId="59D1F7E4" w14:textId="77777777" w:rsidR="00EA274F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commit </w:t>
      </w:r>
      <w:proofErr w:type="spellStart"/>
      <w:r>
        <w:rPr>
          <w:rFonts w:cs="Carlito"/>
          <w:i/>
          <w:sz w:val="19"/>
        </w:rPr>
        <w:t>terbaru</w:t>
      </w:r>
      <w:proofErr w:type="spellEnd"/>
      <w:r>
        <w:rPr>
          <w:rFonts w:cs="Carlito"/>
          <w:i/>
          <w:sz w:val="19"/>
        </w:rPr>
        <w:t xml:space="preserve"> dan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komponen.css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proofErr w:type="gram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:focus</w:t>
      </w:r>
      <w:proofErr w:type="gramEnd"/>
      <w:r>
        <w:rPr>
          <w:rFonts w:cs="Carlito"/>
          <w:i/>
          <w:sz w:val="19"/>
        </w:rPr>
        <w:t xml:space="preserve">-visible </w:t>
      </w:r>
      <w:proofErr w:type="gramStart"/>
      <w:r>
        <w:rPr>
          <w:rFonts w:cs="Carlito"/>
          <w:i/>
          <w:sz w:val="19"/>
        </w:rPr>
        <w:t>dan :user</w:t>
      </w:r>
      <w:proofErr w:type="gramEnd"/>
      <w:r>
        <w:rPr>
          <w:rFonts w:cs="Carlito"/>
          <w:i/>
          <w:sz w:val="19"/>
        </w:rPr>
        <w:t xml:space="preserve">-invalid. </w:t>
      </w:r>
      <w:proofErr w:type="spellStart"/>
      <w:r>
        <w:rPr>
          <w:rFonts w:cs="Carlito"/>
          <w:i/>
          <w:sz w:val="19"/>
        </w:rPr>
        <w:t>Perbaikan</w:t>
      </w:r>
      <w:proofErr w:type="spellEnd"/>
      <w:r>
        <w:rPr>
          <w:rFonts w:cs="Carlito"/>
          <w:i/>
          <w:sz w:val="19"/>
        </w:rPr>
        <w:t xml:space="preserve"> di Lembar E </w:t>
      </w:r>
      <w:proofErr w:type="spellStart"/>
      <w:r>
        <w:rPr>
          <w:rFonts w:cs="Carlito"/>
          <w:i/>
          <w:sz w:val="19"/>
        </w:rPr>
        <w:t>disimpan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terpisah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dari</w:t>
      </w:r>
      <w:proofErr w:type="spellEnd"/>
      <w:r>
        <w:rPr>
          <w:rFonts w:cs="Carlito"/>
          <w:i/>
          <w:sz w:val="19"/>
        </w:rPr>
        <w:t xml:space="preserve"> Lembar D — </w:t>
      </w:r>
      <w:proofErr w:type="spellStart"/>
      <w:r>
        <w:rPr>
          <w:rFonts w:cs="Carlito"/>
          <w:i/>
          <w:sz w:val="19"/>
        </w:rPr>
        <w:t>itu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memang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tujuannya</w:t>
      </w:r>
      <w:proofErr w:type="spellEnd"/>
      <w:r>
        <w:rPr>
          <w:rFonts w:cs="Carlito"/>
          <w:i/>
          <w:sz w:val="19"/>
        </w:rPr>
        <w:t>.</w:t>
      </w:r>
    </w:p>
    <w:p w14:paraId="671FBCF8" w14:textId="77777777" w:rsidR="00EA27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B9F4D04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A15973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3F16513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F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EBF4AA4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295A91AF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Tema </w:t>
      </w:r>
      <w:proofErr w:type="spellStart"/>
      <w:r>
        <w:rPr>
          <w:rFonts w:cs="Carlito"/>
          <w:i/>
          <w:color w:val="5A6080"/>
          <w:sz w:val="17"/>
        </w:rPr>
        <w:t>gelap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45FC5A34" w14:textId="77777777">
        <w:tc>
          <w:tcPr>
            <w:tcW w:w="9752" w:type="dxa"/>
            <w:shd w:val="clear" w:color="auto" w:fill="003796"/>
          </w:tcPr>
          <w:p w14:paraId="1293AA63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SATU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ATRIBUT, SELURUH HALAMAN IKUT BERUBAH</w:t>
            </w:r>
          </w:p>
        </w:tc>
      </w:tr>
    </w:tbl>
    <w:p w14:paraId="7D1D463E" w14:textId="77777777" w:rsidR="00EA274F" w:rsidRDefault="00EA274F">
      <w:pPr>
        <w:spacing w:after="40"/>
      </w:pPr>
    </w:p>
    <w:p w14:paraId="671CB20E" w14:textId="77777777" w:rsidR="00EA274F" w:rsidRDefault="00000000">
      <w:proofErr w:type="spellStart"/>
      <w:r>
        <w:rPr>
          <w:rFonts w:cs="Carlito"/>
          <w:sz w:val="20"/>
        </w:rPr>
        <w:t>Inilah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memperlihatkan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gunanya</w:t>
      </w:r>
      <w:proofErr w:type="spellEnd"/>
      <w:r>
        <w:rPr>
          <w:rFonts w:cs="Carlito"/>
          <w:sz w:val="20"/>
        </w:rPr>
        <w:t xml:space="preserve"> token. Tema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kumpulan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blok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nilainya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Karena </w:t>
      </w:r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token </w:t>
      </w:r>
      <w:proofErr w:type="spellStart"/>
      <w:r>
        <w:rPr>
          <w:rFonts w:cs="Carlito"/>
          <w:sz w:val="20"/>
        </w:rPr>
        <w:t>semantik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pun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disentuh</w:t>
      </w:r>
      <w:proofErr w:type="spellEnd"/>
      <w:r>
        <w:rPr>
          <w:rFonts w:cs="Carlito"/>
          <w:sz w:val="20"/>
        </w:rPr>
        <w:t>.</w:t>
      </w:r>
    </w:p>
    <w:p w14:paraId="52E7B4C0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F.1  Tema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gelap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mengikuti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pengaturan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sistem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pengguna</w:t>
      </w:r>
      <w:proofErr w:type="spellEnd"/>
    </w:p>
    <w:p w14:paraId="1E0E18A5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F.1 — tema.css (lapis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semantik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tema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gelap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>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95C250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DD4453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pengaturan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sistem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lapis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semantik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saja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diganti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736F14B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@media (prefers-color-scheme: dark) {</w:t>
            </w:r>
          </w:p>
          <w:p w14:paraId="077A4E8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7A2364B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#0F172A;</w:t>
            </w:r>
          </w:p>
          <w:p w14:paraId="3ADC7C6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#E2E8F0;</w:t>
            </w:r>
          </w:p>
          <w:p w14:paraId="379C674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--color-surface: #1E293B;</w:t>
            </w:r>
          </w:p>
          <w:p w14:paraId="0633316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--color-border:  #334155;</w:t>
            </w:r>
          </w:p>
          <w:p w14:paraId="74FA82F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--color-primary: #7DA9F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7;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versi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lebih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agar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kontras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tetap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lolos */</w:t>
            </w:r>
          </w:p>
          <w:p w14:paraId="497E71E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--color-danger:  #FF8A8A;</w:t>
            </w:r>
          </w:p>
          <w:p w14:paraId="12E48BA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--color-focus:   #FFC000;</w:t>
            </w:r>
          </w:p>
          <w:p w14:paraId="64CE4C4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--shadow-1:      0 1px 3px </w:t>
            </w:r>
            <w:proofErr w:type="spellStart"/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rgba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0, 0, 0, .45);</w:t>
            </w:r>
          </w:p>
          <w:p w14:paraId="5950112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</w:p>
          <w:p w14:paraId="6FAE360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F056013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3628"/>
        <w:gridCol w:w="3628"/>
      </w:tblGrid>
      <w:tr w:rsidR="00EA274F" w14:paraId="77FD8A60" w14:textId="77777777">
        <w:trPr>
          <w:cantSplit/>
          <w:tblHeader/>
          <w:jc w:val="center"/>
        </w:trPr>
        <w:tc>
          <w:tcPr>
            <w:tcW w:w="260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438D45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8F7E23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Kenapa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salah</w:t>
            </w:r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E6D81D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</w:tr>
      <w:tr w:rsidR="00EA274F" w14:paraId="01F83668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B28DC5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#000 dan #FFF </w:t>
            </w:r>
            <w:proofErr w:type="spellStart"/>
            <w:r>
              <w:rPr>
                <w:rFonts w:cs="Carlito"/>
                <w:sz w:val="18"/>
              </w:rPr>
              <w:t>mutlak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F5930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Kontras </w:t>
            </w:r>
            <w:proofErr w:type="spellStart"/>
            <w:r>
              <w:rPr>
                <w:rFonts w:cs="Carlito"/>
                <w:sz w:val="18"/>
              </w:rPr>
              <w:t>ekstrem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melelahkan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mata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tepinya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keras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15A8C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sz w:val="18"/>
              </w:rPr>
              <w:t>abu</w:t>
            </w:r>
            <w:proofErr w:type="spellEnd"/>
            <w:r>
              <w:rPr>
                <w:rFonts w:cs="Carlito"/>
                <w:sz w:val="18"/>
              </w:rPr>
              <w:t xml:space="preserve"> sangat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  <w:r>
              <w:rPr>
                <w:rFonts w:cs="Carlito"/>
                <w:sz w:val="18"/>
              </w:rPr>
              <w:t xml:space="preserve"> dan sangat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</w:p>
        </w:tc>
      </w:tr>
      <w:tr w:rsidR="00EA274F" w14:paraId="2347D794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4BE70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Membalik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uji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EB010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Warna yang lolos di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tentu</w:t>
            </w:r>
            <w:proofErr w:type="spellEnd"/>
            <w:r>
              <w:rPr>
                <w:rFonts w:cs="Carlito"/>
                <w:sz w:val="18"/>
              </w:rPr>
              <w:t xml:space="preserve"> lolos di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E93B30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Uji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pasangan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latar</w:t>
            </w:r>
            <w:proofErr w:type="spellEnd"/>
          </w:p>
        </w:tc>
      </w:tr>
      <w:tr w:rsidR="00EA274F" w14:paraId="62FAB953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261FE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Menyalin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blok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primitif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gelap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A2EAA3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Primitif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menyebut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tahu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harus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10438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</w:tr>
      <w:tr w:rsidR="00EA274F" w14:paraId="020A87E5" w14:textId="77777777">
        <w:trPr>
          <w:cantSplit/>
          <w:trHeight w:val="351"/>
          <w:jc w:val="center"/>
        </w:trPr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7A4A2F5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20C69DF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mengenal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14653D3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gramStart"/>
            <w:r>
              <w:rPr>
                <w:rFonts w:cs="Carlito"/>
                <w:sz w:val="18"/>
              </w:rPr>
              <w:t>var(</w:t>
            </w:r>
            <w:proofErr w:type="gramEnd"/>
            <w:r>
              <w:rPr>
                <w:rFonts w:cs="Carlito"/>
                <w:sz w:val="18"/>
              </w:rPr>
              <w:t xml:space="preserve">) lapis </w:t>
            </w:r>
            <w:proofErr w:type="spellStart"/>
            <w:r>
              <w:rPr>
                <w:rFonts w:cs="Carlito"/>
                <w:sz w:val="18"/>
              </w:rPr>
              <w:t>semantik</w:t>
            </w:r>
            <w:proofErr w:type="spellEnd"/>
          </w:p>
        </w:tc>
      </w:tr>
    </w:tbl>
    <w:p w14:paraId="690BFF2F" w14:textId="77777777" w:rsidR="00EA274F" w:rsidRDefault="00EA274F">
      <w:pPr>
        <w:spacing w:after="60"/>
      </w:pPr>
    </w:p>
    <w:p w14:paraId="0C498CBF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F.2  </w:t>
      </w:r>
      <w:proofErr w:type="spellStart"/>
      <w:r>
        <w:rPr>
          <w:rFonts w:cs="Carlito"/>
          <w:b/>
          <w:color w:val="003796"/>
        </w:rPr>
        <w:t>Tombol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pengalih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tema</w:t>
      </w:r>
      <w:proofErr w:type="spellEnd"/>
    </w:p>
    <w:p w14:paraId="7CA93E5F" w14:textId="77777777" w:rsidR="00EA274F" w:rsidRDefault="00000000">
      <w:r>
        <w:rPr>
          <w:rFonts w:cs="Carlito"/>
          <w:sz w:val="20"/>
        </w:rPr>
        <w:t xml:space="preserve">Tema </w:t>
      </w:r>
      <w:proofErr w:type="spellStart"/>
      <w:r>
        <w:rPr>
          <w:rFonts w:cs="Carlito"/>
          <w:sz w:val="20"/>
        </w:rPr>
        <w:t>otomatis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mengikuti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sistem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pengguna</w:t>
      </w:r>
      <w:proofErr w:type="spellEnd"/>
      <w:r>
        <w:rPr>
          <w:rFonts w:cs="Carlito"/>
          <w:sz w:val="20"/>
        </w:rPr>
        <w:t xml:space="preserve">. Sebagian orang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menimpanya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misalnya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sistemnya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ruang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Pengalih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tanpa</w:t>
      </w:r>
      <w:proofErr w:type="spellEnd"/>
      <w:r>
        <w:rPr>
          <w:rFonts w:cs="Carlito"/>
          <w:sz w:val="20"/>
        </w:rPr>
        <w:t xml:space="preserve"> JavaScript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kotak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centang</w:t>
      </w:r>
      <w:proofErr w:type="spellEnd"/>
      <w:r>
        <w:rPr>
          <w:rFonts w:cs="Carlito"/>
          <w:sz w:val="20"/>
        </w:rPr>
        <w:t xml:space="preserve"> </w:t>
      </w:r>
      <w:proofErr w:type="gramStart"/>
      <w:r>
        <w:rPr>
          <w:rFonts w:cs="Carlito"/>
          <w:sz w:val="20"/>
        </w:rPr>
        <w:t>dan :has</w:t>
      </w:r>
      <w:proofErr w:type="gramEnd"/>
      <w:r>
        <w:rPr>
          <w:rFonts w:cs="Carlito"/>
          <w:sz w:val="20"/>
        </w:rPr>
        <w:t>().</w:t>
      </w:r>
    </w:p>
    <w:p w14:paraId="03CAAB31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F.2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pengalih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tema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tanpa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JavaScript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A7FEBD5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11620D7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&lt;!--</w:t>
            </w:r>
            <w:proofErr w:type="gram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taruh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di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dalam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&lt;header&gt;,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sebelum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judul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--&gt;</w:t>
            </w:r>
          </w:p>
          <w:p w14:paraId="18F687C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&lt;input type="checkbox" id="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pengalih-tema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</w:p>
          <w:p w14:paraId="44C30B6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&lt;label for="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 class="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tombol-tema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"&gt;Tema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&lt;/label&gt;</w:t>
            </w:r>
          </w:p>
          <w:p w14:paraId="09990D71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4FA5632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/* CSS */</w:t>
            </w:r>
          </w:p>
          <w:p w14:paraId="16DA4E87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pengalih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-tema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{ position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absolute; opacity: 0; pointer-events: none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; }</w:t>
            </w:r>
            <w:proofErr w:type="gramEnd"/>
          </w:p>
          <w:p w14:paraId="500345B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89671E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Pilihan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manual HARUS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setelah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blok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media query,</w:t>
            </w:r>
          </w:p>
          <w:p w14:paraId="2E9D288D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supaya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keduanya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menyala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bersamaan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 */</w:t>
            </w:r>
          </w:p>
          <w:p w14:paraId="5E297D71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:has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(#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tema:checked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</w:p>
          <w:p w14:paraId="78BE382E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#0F172A;</w:t>
            </w:r>
          </w:p>
          <w:p w14:paraId="347E3EA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     #E2E8F0;</w:t>
            </w:r>
          </w:p>
          <w:p w14:paraId="6A35CBB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--color-surface: #1E293B;</w:t>
            </w:r>
          </w:p>
          <w:p w14:paraId="2CD4A61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--color-border:  #334155;</w:t>
            </w:r>
          </w:p>
          <w:p w14:paraId="74F470D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--color-primary: #7DA9F7;</w:t>
            </w:r>
          </w:p>
          <w:p w14:paraId="6099893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--color-danger:  #FF8A8A;</w:t>
            </w:r>
          </w:p>
          <w:p w14:paraId="7D32347B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--color-focus:   #FFC000;</w:t>
            </w:r>
          </w:p>
          <w:p w14:paraId="0A145EA7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88728F1" w14:textId="77777777" w:rsidR="00EA274F" w:rsidRDefault="00EA27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EC963F5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643A61DE" w14:textId="77777777" w:rsidR="00EA274F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color w:val="003796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:hover</w:t>
            </w:r>
            <w:proofErr w:type="gram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jangan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JavaScript.  </w:t>
            </w:r>
            <w:r>
              <w:rPr>
                <w:rFonts w:cs="Carlito"/>
                <w:color w:val="1A1A2E"/>
                <w:sz w:val="20"/>
              </w:rPr>
              <w:t xml:space="preserve">JavaScript </w:t>
            </w:r>
            <w:proofErr w:type="spellStart"/>
            <w:r>
              <w:rPr>
                <w:rFonts w:cs="Carlito"/>
                <w:color w:val="1A1A2E"/>
                <w:sz w:val="20"/>
              </w:rPr>
              <w:t>baru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dipelajari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8. </w:t>
            </w:r>
            <w:proofErr w:type="spellStart"/>
            <w:r>
              <w:rPr>
                <w:rFonts w:cs="Carlito"/>
                <w:color w:val="1A1A2E"/>
                <w:sz w:val="20"/>
              </w:rPr>
              <w:lastRenderedPageBreak/>
              <w:t>Pengalih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berbasis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kotak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centang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dan :has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() </w:t>
            </w:r>
            <w:proofErr w:type="spellStart"/>
            <w:r>
              <w:rPr>
                <w:rFonts w:cs="Carlito"/>
                <w:color w:val="1A1A2E"/>
                <w:sz w:val="20"/>
              </w:rPr>
              <w:t>sudah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cukup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untuk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color w:val="1A1A2E"/>
                <w:sz w:val="20"/>
              </w:rPr>
              <w:t>justru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menunjukkan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tentang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selector. Satu </w:t>
            </w:r>
            <w:proofErr w:type="spellStart"/>
            <w:r>
              <w:rPr>
                <w:rFonts w:cs="Carlito"/>
                <w:color w:val="1A1A2E"/>
                <w:sz w:val="20"/>
              </w:rPr>
              <w:t>kekurangan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wajar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pilihan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tema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belum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tersimpan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akan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kembali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pengaturan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sistem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setiap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dimuat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ulang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Menyimpannya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materi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11.</w:t>
            </w:r>
          </w:p>
        </w:tc>
      </w:tr>
    </w:tbl>
    <w:p w14:paraId="7F0C6D77" w14:textId="77777777" w:rsidR="00EA274F" w:rsidRDefault="00EA274F">
      <w:pPr>
        <w:spacing w:after="40"/>
      </w:pPr>
    </w:p>
    <w:p w14:paraId="1AD068AA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F.3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kontras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kedua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tema</w:t>
      </w:r>
      <w:proofErr w:type="spellEnd"/>
    </w:p>
    <w:p w14:paraId="484C13F4" w14:textId="77777777" w:rsidR="00EA274F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yang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ambang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perbaiki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dicatat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ditinggalkan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55"/>
        <w:gridCol w:w="1474"/>
        <w:gridCol w:w="1474"/>
        <w:gridCol w:w="3061"/>
      </w:tblGrid>
      <w:tr w:rsidR="00EA274F" w14:paraId="72553531" w14:textId="77777777">
        <w:trPr>
          <w:cantSplit/>
          <w:tblHeader/>
          <w:jc w:val="center"/>
        </w:trPr>
        <w:tc>
          <w:tcPr>
            <w:tcW w:w="385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9A65B72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Pasangan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diuji</w:t>
            </w:r>
            <w:proofErr w:type="spellEnd"/>
          </w:p>
        </w:tc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E0EFC27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terang</w:t>
            </w:r>
            <w:proofErr w:type="spellEnd"/>
          </w:p>
        </w:tc>
        <w:tc>
          <w:tcPr>
            <w:tcW w:w="147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FEC58E8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gelap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91B95F9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Ambang</w:t>
            </w:r>
            <w:proofErr w:type="spellEnd"/>
          </w:p>
        </w:tc>
      </w:tr>
      <w:tr w:rsidR="00EA274F" w14:paraId="68BBB12A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67A6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Teks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F3C1E0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618825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B097C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4.5:1</w:t>
            </w:r>
          </w:p>
        </w:tc>
      </w:tr>
      <w:tr w:rsidR="00EA274F" w14:paraId="2D69A5FF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3888C7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Teks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81CD3C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6AB3105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844576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4.5:1</w:t>
            </w:r>
          </w:p>
        </w:tc>
      </w:tr>
      <w:tr w:rsidR="00EA274F" w14:paraId="44890A3B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11F137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atas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B30E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650565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8C96F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4.5:1</w:t>
            </w:r>
          </w:p>
        </w:tc>
      </w:tr>
      <w:tr w:rsidR="00EA274F" w14:paraId="697898FE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85A4B2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terhadap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sekitarnya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B030412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DBFF0A4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77FB61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3:1</w:t>
            </w:r>
          </w:p>
        </w:tc>
      </w:tr>
      <w:tr w:rsidR="00EA274F" w14:paraId="71724A82" w14:textId="77777777">
        <w:trPr>
          <w:cantSplit/>
          <w:trHeight w:val="311"/>
          <w:jc w:val="center"/>
        </w:trPr>
        <w:tc>
          <w:tcPr>
            <w:tcW w:w="385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923AE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Tepi </w:t>
            </w:r>
            <w:proofErr w:type="spellStart"/>
            <w:r>
              <w:rPr>
                <w:rFonts w:cs="Carlito"/>
                <w:sz w:val="19"/>
              </w:rPr>
              <w:t>kartu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terhadap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latar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EAF966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147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6EA874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1414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3:1</w:t>
            </w:r>
          </w:p>
        </w:tc>
      </w:tr>
    </w:tbl>
    <w:p w14:paraId="48A157E2" w14:textId="77777777" w:rsidR="00EA274F" w:rsidRDefault="00EA274F">
      <w:pPr>
        <w:spacing w:after="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3628"/>
        <w:gridCol w:w="2494"/>
      </w:tblGrid>
      <w:tr w:rsidR="00EA274F" w14:paraId="2636E67A" w14:textId="77777777">
        <w:trPr>
          <w:cantSplit/>
          <w:tblHeader/>
          <w:jc w:val="center"/>
        </w:trPr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0B56046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3B6233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benar</w:t>
            </w:r>
            <w:proofErr w:type="spellEnd"/>
          </w:p>
        </w:tc>
        <w:tc>
          <w:tcPr>
            <w:tcW w:w="249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63339A2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EA274F" w14:paraId="59BBBE0F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349C1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Ubah </w:t>
            </w:r>
            <w:proofErr w:type="spellStart"/>
            <w:r>
              <w:rPr>
                <w:rFonts w:cs="Carlito"/>
                <w:sz w:val="19"/>
              </w:rPr>
              <w:t>pengaturan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sistem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54893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menyentuh</w:t>
            </w:r>
            <w:proofErr w:type="spellEnd"/>
            <w:r>
              <w:rPr>
                <w:rFonts w:cs="Carlito"/>
                <w:sz w:val="19"/>
              </w:rPr>
              <w:t xml:space="preserve"> CSS</w:t>
            </w:r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21475F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10B64062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2772848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pengalih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0511C0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AD62DB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47F2CA41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D0A2C7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Klik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1887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kembali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terang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DCB403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27C2DDBA" w14:textId="77777777">
        <w:trPr>
          <w:cantSplit/>
          <w:trHeight w:val="283"/>
          <w:jc w:val="center"/>
        </w:trPr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46006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Ganti </w:t>
            </w:r>
            <w:proofErr w:type="spellStart"/>
            <w:r>
              <w:rPr>
                <w:rFonts w:cs="Carlito"/>
                <w:sz w:val="19"/>
              </w:rPr>
              <w:t>warna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utama</w:t>
            </w:r>
            <w:proofErr w:type="spellEnd"/>
            <w:r>
              <w:rPr>
                <w:rFonts w:cs="Carlito"/>
                <w:sz w:val="19"/>
              </w:rPr>
              <w:t xml:space="preserve"> di tokens.css, </w:t>
            </w:r>
            <w:proofErr w:type="spellStart"/>
            <w:r>
              <w:rPr>
                <w:rFonts w:cs="Carlito"/>
                <w:sz w:val="19"/>
              </w:rPr>
              <w:t>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</w:p>
        </w:tc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8AFCC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Kedua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ikut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</w:p>
        </w:tc>
        <w:tc>
          <w:tcPr>
            <w:tcW w:w="249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1084C9" w14:textId="77777777" w:rsidR="00EA274F" w:rsidRDefault="00EA274F">
            <w:pPr>
              <w:spacing w:before="20" w:after="20" w:line="252" w:lineRule="auto"/>
            </w:pPr>
          </w:p>
        </w:tc>
      </w:tr>
    </w:tbl>
    <w:p w14:paraId="79C0DFB7" w14:textId="77777777" w:rsidR="00EA274F" w:rsidRDefault="00EA274F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55247303" w14:textId="77777777">
        <w:tc>
          <w:tcPr>
            <w:tcW w:w="9752" w:type="dxa"/>
            <w:shd w:val="clear" w:color="auto" w:fill="003796"/>
          </w:tcPr>
          <w:p w14:paraId="775363B1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F</w:t>
            </w:r>
          </w:p>
        </w:tc>
      </w:tr>
    </w:tbl>
    <w:p w14:paraId="725D21B7" w14:textId="77777777" w:rsidR="00EA274F" w:rsidRDefault="00EA274F">
      <w:pPr>
        <w:spacing w:after="40"/>
      </w:pPr>
    </w:p>
    <w:p w14:paraId="79E34B55" w14:textId="77777777" w:rsidR="00EA274F" w:rsidRDefault="00000000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Git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disalin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</w:t>
      </w:r>
    </w:p>
    <w:p w14:paraId="1FCE04A0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97C67B8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D9434A2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9B401C4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09B4B105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73F7C72F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03A1430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5C94F4B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tema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gelap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tombol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pengalih</w:t>
            </w:r>
            <w:proofErr w:type="spellEnd"/>
          </w:p>
        </w:tc>
      </w:tr>
    </w:tbl>
    <w:p w14:paraId="14A3DEE1" w14:textId="77777777" w:rsidR="00EA274F" w:rsidRDefault="00EA274F">
      <w:pPr>
        <w:spacing w:after="40"/>
      </w:pPr>
    </w:p>
    <w:p w14:paraId="6DAA19D4" w14:textId="77777777" w:rsidR="00EA274F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pastikan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tema.css </w:t>
      </w:r>
      <w:proofErr w:type="spellStart"/>
      <w:r>
        <w:rPr>
          <w:rFonts w:cs="Carlito"/>
          <w:i/>
          <w:sz w:val="19"/>
        </w:rPr>
        <w:t>ikut</w:t>
      </w:r>
      <w:proofErr w:type="spellEnd"/>
      <w:r>
        <w:rPr>
          <w:rFonts w:cs="Carlito"/>
          <w:i/>
          <w:sz w:val="19"/>
        </w:rPr>
        <w:t xml:space="preserve"> ter-commit. Buka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 dan </w:t>
      </w:r>
      <w:proofErr w:type="spellStart"/>
      <w:r>
        <w:rPr>
          <w:rFonts w:cs="Carlito"/>
          <w:i/>
          <w:sz w:val="19"/>
        </w:rPr>
        <w:t>periksa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bahwa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jumlah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di worksheet-p4/ </w:t>
      </w:r>
      <w:proofErr w:type="spellStart"/>
      <w:r>
        <w:rPr>
          <w:rFonts w:cs="Carlito"/>
          <w:i/>
          <w:sz w:val="19"/>
        </w:rPr>
        <w:t>sudah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lengkap</w:t>
      </w:r>
      <w:proofErr w:type="spellEnd"/>
      <w:r>
        <w:rPr>
          <w:rFonts w:cs="Carlito"/>
          <w:i/>
          <w:sz w:val="19"/>
        </w:rPr>
        <w:t xml:space="preserve">: profil.html dan </w:t>
      </w:r>
      <w:proofErr w:type="spellStart"/>
      <w:r>
        <w:rPr>
          <w:rFonts w:cs="Carlito"/>
          <w:i/>
          <w:sz w:val="19"/>
        </w:rPr>
        <w:t>keempat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CSS.</w:t>
      </w:r>
    </w:p>
    <w:p w14:paraId="31ADCDC8" w14:textId="77777777" w:rsidR="00EA27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7C10A75D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BC3D8E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79270DE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G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800A6EC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25F18FC0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G — Uji </w:t>
      </w:r>
      <w:proofErr w:type="spellStart"/>
      <w:r>
        <w:rPr>
          <w:rFonts w:cs="Carlito"/>
          <w:i/>
          <w:color w:val="5A6080"/>
          <w:sz w:val="17"/>
        </w:rPr>
        <w:t>satu</w:t>
      </w:r>
      <w:proofErr w:type="spellEnd"/>
      <w:r>
        <w:rPr>
          <w:rFonts w:cs="Carlito"/>
          <w:i/>
          <w:color w:val="5A6080"/>
          <w:sz w:val="17"/>
        </w:rPr>
        <w:t xml:space="preserve"> baris,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,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677DAC9" w14:textId="77777777">
        <w:tc>
          <w:tcPr>
            <w:tcW w:w="9752" w:type="dxa"/>
            <w:shd w:val="clear" w:color="auto" w:fill="003796"/>
          </w:tcPr>
          <w:p w14:paraId="3F24810E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BUKTIKAN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HALAMANNYA BISA DIRAWAT, BUKAN HANYA TERLIHAT BAGUS</w:t>
            </w:r>
          </w:p>
        </w:tc>
      </w:tr>
    </w:tbl>
    <w:p w14:paraId="6F115604" w14:textId="77777777" w:rsidR="00EA274F" w:rsidRDefault="00EA274F">
      <w:pPr>
        <w:spacing w:after="40"/>
      </w:pPr>
    </w:p>
    <w:p w14:paraId="071DC12E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G.1  Uji</w:t>
      </w:r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baris — </w:t>
      </w:r>
      <w:proofErr w:type="spellStart"/>
      <w:r>
        <w:rPr>
          <w:rFonts w:cs="Carlito"/>
          <w:b/>
          <w:color w:val="003796"/>
        </w:rPr>
        <w:t>kerjakan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sekarang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jangan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dilewatkan</w:t>
      </w:r>
      <w:proofErr w:type="spellEnd"/>
    </w:p>
    <w:p w14:paraId="1B88C094" w14:textId="77777777" w:rsidR="00EA274F" w:rsidRDefault="00000000">
      <w:r>
        <w:rPr>
          <w:rFonts w:cs="Carlito"/>
          <w:sz w:val="20"/>
        </w:rPr>
        <w:t xml:space="preserve">Buka tokens.css, </w:t>
      </w:r>
      <w:proofErr w:type="spellStart"/>
      <w:r>
        <w:rPr>
          <w:rFonts w:cs="Carlito"/>
          <w:sz w:val="20"/>
        </w:rPr>
        <w:t>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utama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jelas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Ctrl+Shift+R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Kemudian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jawab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pertanyaan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>.</w:t>
      </w:r>
    </w:p>
    <w:p w14:paraId="6850B073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G.1 — uji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kemampuan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rawat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5A5D16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A8E1EF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/* tokens.css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ubah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saja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*/</w:t>
            </w:r>
          </w:p>
          <w:p w14:paraId="3945E45C" w14:textId="77777777" w:rsidR="00EA274F" w:rsidRDefault="00000000">
            <w:pPr>
              <w:spacing w:after="0" w:line="240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:root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{</w:t>
            </w:r>
          </w:p>
          <w:p w14:paraId="49566AF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--blue-700: #7C3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AED;   </w:t>
            </w:r>
            <w:proofErr w:type="gram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/*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ganti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dengan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warna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lain */</w:t>
            </w:r>
          </w:p>
          <w:p w14:paraId="1352AC39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</w:p>
        </w:tc>
      </w:tr>
    </w:tbl>
    <w:p w14:paraId="255F86A8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95"/>
        <w:gridCol w:w="1928"/>
        <w:gridCol w:w="3742"/>
      </w:tblGrid>
      <w:tr w:rsidR="00EA274F" w14:paraId="534ADB96" w14:textId="77777777">
        <w:trPr>
          <w:cantSplit/>
          <w:tblHeader/>
          <w:jc w:val="center"/>
        </w:trPr>
        <w:tc>
          <w:tcPr>
            <w:tcW w:w="419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CBDA8E1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berubah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saat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itu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diubah</w:t>
            </w:r>
            <w:proofErr w:type="spellEnd"/>
          </w:p>
        </w:tc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04B55F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Ikut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berubah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?</w:t>
            </w:r>
          </w:p>
        </w:tc>
        <w:tc>
          <w:tcPr>
            <w:tcW w:w="37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6AF0476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Bagian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ikut</w:t>
            </w:r>
            <w:proofErr w:type="spellEnd"/>
          </w:p>
        </w:tc>
      </w:tr>
      <w:tr w:rsidR="00EA274F" w14:paraId="43A8783E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D6F696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Tautan</w:t>
            </w:r>
            <w:proofErr w:type="spellEnd"/>
            <w:r>
              <w:rPr>
                <w:rFonts w:cs="Carlito"/>
                <w:sz w:val="19"/>
              </w:rPr>
              <w:t xml:space="preserve"> pada menu </w:t>
            </w:r>
            <w:proofErr w:type="spellStart"/>
            <w:r>
              <w:rPr>
                <w:rFonts w:cs="Carlito"/>
                <w:sz w:val="19"/>
              </w:rPr>
              <w:t>navigasi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BEC450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7E1997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135AEA87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119B9D1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Tombol</w:t>
            </w:r>
            <w:proofErr w:type="spellEnd"/>
            <w:r>
              <w:rPr>
                <w:rFonts w:cs="Carlito"/>
                <w:sz w:val="19"/>
              </w:rPr>
              <w:t xml:space="preserve"> pada form</w:t>
            </w:r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FA51DB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8230A9D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6D985CA6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E3E714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judul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bagian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24C04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F17813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04EB40E6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9272DCA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Garis </w:t>
            </w:r>
            <w:proofErr w:type="spellStart"/>
            <w:r>
              <w:rPr>
                <w:rFonts w:cs="Carlito"/>
                <w:sz w:val="19"/>
              </w:rPr>
              <w:t>penanda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fokus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F145DFF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66E1A5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11BF5FC1" w14:textId="77777777">
        <w:trPr>
          <w:cantSplit/>
          <w:trHeight w:val="311"/>
          <w:jc w:val="center"/>
        </w:trPr>
        <w:tc>
          <w:tcPr>
            <w:tcW w:w="419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2575B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pada </w:t>
            </w:r>
            <w:proofErr w:type="spellStart"/>
            <w:r>
              <w:rPr>
                <w:rFonts w:cs="Carlito"/>
                <w:sz w:val="19"/>
              </w:rPr>
              <w:t>tema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</w:p>
        </w:tc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22F116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ya</w:t>
            </w:r>
            <w:proofErr w:type="spellEnd"/>
            <w:r>
              <w:rPr>
                <w:rFonts w:cs="Carlito"/>
                <w:sz w:val="19"/>
              </w:rPr>
              <w:t xml:space="preserve"> /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</w:p>
        </w:tc>
        <w:tc>
          <w:tcPr>
            <w:tcW w:w="37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87A484" w14:textId="77777777" w:rsidR="00EA274F" w:rsidRDefault="00EA274F">
            <w:pPr>
              <w:spacing w:before="20" w:after="20" w:line="252" w:lineRule="auto"/>
            </w:pPr>
          </w:p>
        </w:tc>
      </w:tr>
    </w:tbl>
    <w:p w14:paraId="75C93611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076BC02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432C2AE7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Bagian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temuan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Setiap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“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”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masih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warna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ditulis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color w:val="1A1A2E"/>
                <w:sz w:val="20"/>
              </w:rPr>
              <w:t>sebuah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diambil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token. </w:t>
            </w:r>
            <w:proofErr w:type="spellStart"/>
            <w:r>
              <w:rPr>
                <w:rFonts w:cs="Carlito"/>
                <w:color w:val="1A1A2E"/>
                <w:sz w:val="20"/>
              </w:rPr>
              <w:t>Perbaiki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sekarang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ganti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langsung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itu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dengan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gramStart"/>
            <w:r>
              <w:rPr>
                <w:rFonts w:cs="Carlito"/>
                <w:color w:val="1A1A2E"/>
                <w:sz w:val="20"/>
              </w:rPr>
              <w:t>var(</w:t>
            </w:r>
            <w:proofErr w:type="gramEnd"/>
            <w:r>
              <w:rPr>
                <w:rFonts w:cs="Carlito"/>
                <w:color w:val="1A1A2E"/>
                <w:sz w:val="20"/>
              </w:rPr>
              <w:t xml:space="preserve">)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tepat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Inilah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sesungguhnya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Lembar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36175545" w14:textId="77777777" w:rsidR="00EA274F" w:rsidRDefault="00EA274F">
      <w:pPr>
        <w:spacing w:after="40"/>
      </w:pPr>
    </w:p>
    <w:p w14:paraId="382F08EA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 xml:space="preserve">G.2  </w:t>
      </w:r>
      <w:proofErr w:type="spellStart"/>
      <w:r>
        <w:rPr>
          <w:rFonts w:cs="Carlito"/>
          <w:b/>
          <w:color w:val="003796"/>
        </w:rPr>
        <w:t>Bersihkan</w:t>
      </w:r>
      <w:proofErr w:type="spellEnd"/>
      <w:proofErr w:type="gram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sisa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cara</w:t>
      </w:r>
      <w:proofErr w:type="spellEnd"/>
      <w:r>
        <w:rPr>
          <w:rFonts w:cs="Carlito"/>
          <w:b/>
          <w:color w:val="003796"/>
        </w:rPr>
        <w:t xml:space="preserve"> lama</w:t>
      </w:r>
    </w:p>
    <w:p w14:paraId="7F75D278" w14:textId="77777777" w:rsidR="00EA274F" w:rsidRDefault="00000000">
      <w:r>
        <w:rPr>
          <w:rFonts w:cs="Carlito"/>
          <w:sz w:val="20"/>
        </w:rPr>
        <w:t xml:space="preserve">Cari </w:t>
      </w:r>
      <w:proofErr w:type="spellStart"/>
      <w:r>
        <w:rPr>
          <w:rFonts w:cs="Carlito"/>
          <w:sz w:val="20"/>
        </w:rPr>
        <w:t>penanda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Anda. </w:t>
      </w:r>
      <w:proofErr w:type="spellStart"/>
      <w:r>
        <w:rPr>
          <w:rFonts w:cs="Carlito"/>
          <w:sz w:val="20"/>
        </w:rPr>
        <w:t>Hitungan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berguna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hitungan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bagus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814"/>
        <w:gridCol w:w="4422"/>
      </w:tblGrid>
      <w:tr w:rsidR="00EA274F" w14:paraId="041CF5E8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6184126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Penanda</w:t>
            </w:r>
            <w:proofErr w:type="spellEnd"/>
          </w:p>
        </w:tc>
        <w:tc>
          <w:tcPr>
            <w:tcW w:w="1814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B883CE0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Jumlah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temuan</w:t>
            </w:r>
            <w:proofErr w:type="spellEnd"/>
          </w:p>
        </w:tc>
        <w:tc>
          <w:tcPr>
            <w:tcW w:w="442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49430B2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Lokasinya</w:t>
            </w:r>
            <w:proofErr w:type="spellEnd"/>
          </w:p>
        </w:tc>
      </w:tr>
      <w:tr w:rsidR="00EA274F" w14:paraId="16C0BA11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12859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float dan </w:t>
            </w:r>
            <w:proofErr w:type="spellStart"/>
            <w:r>
              <w:rPr>
                <w:rFonts w:cs="Carlito"/>
                <w:sz w:val="19"/>
              </w:rPr>
              <w:t>clearfix</w:t>
            </w:r>
            <w:proofErr w:type="spell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9B0608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435280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0333550C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AAECF2D" w14:textId="77777777" w:rsidR="00EA274F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9"/>
              </w:rPr>
              <w:t>!important</w:t>
            </w:r>
            <w:proofErr w:type="gram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F4EE99C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164CDAE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0E4D59D9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524FC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Warna hex </w:t>
            </w:r>
            <w:proofErr w:type="spellStart"/>
            <w:r>
              <w:rPr>
                <w:rFonts w:cs="Carlito"/>
                <w:sz w:val="19"/>
              </w:rPr>
              <w:t>langsung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tokens.css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CA60E7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F45AD4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154062C6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87CA3B6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px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ukuran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0A15AB3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218035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38DE6E19" w14:textId="77777777">
        <w:trPr>
          <w:cantSplit/>
          <w:trHeight w:val="28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1A009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style=“...”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profil.html</w:t>
            </w:r>
          </w:p>
        </w:tc>
        <w:tc>
          <w:tcPr>
            <w:tcW w:w="1814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95D00A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442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5ADD0A" w14:textId="77777777" w:rsidR="00EA274F" w:rsidRDefault="00EA274F">
            <w:pPr>
              <w:spacing w:before="20" w:after="20" w:line="252" w:lineRule="auto"/>
            </w:pPr>
          </w:p>
        </w:tc>
      </w:tr>
    </w:tbl>
    <w:p w14:paraId="48328807" w14:textId="77777777" w:rsidR="00EA274F" w:rsidRDefault="00EA274F">
      <w:pPr>
        <w:spacing w:after="60"/>
      </w:pPr>
    </w:p>
    <w:p w14:paraId="55995FB0" w14:textId="77777777" w:rsidR="00EA274F" w:rsidRDefault="00000000">
      <w:pPr>
        <w:keepNext/>
        <w:spacing w:before="160" w:after="60"/>
      </w:pPr>
      <w:proofErr w:type="gramStart"/>
      <w:r>
        <w:rPr>
          <w:rFonts w:cs="Carlito"/>
          <w:b/>
          <w:color w:val="003796"/>
        </w:rPr>
        <w:t>G.3  Skor</w:t>
      </w:r>
      <w:proofErr w:type="gramEnd"/>
      <w:r>
        <w:rPr>
          <w:rFonts w:cs="Carlito"/>
          <w:b/>
          <w:color w:val="003796"/>
        </w:rPr>
        <w:t xml:space="preserve"> Lighthouse</w:t>
      </w:r>
    </w:p>
    <w:p w14:paraId="77F8D965" w14:textId="77777777" w:rsidR="00EA274F" w:rsidRDefault="00000000">
      <w:r>
        <w:rPr>
          <w:rFonts w:cs="Carlito"/>
          <w:sz w:val="20"/>
        </w:rPr>
        <w:t xml:space="preserve">Buka </w:t>
      </w:r>
      <w:proofErr w:type="spellStart"/>
      <w:r>
        <w:rPr>
          <w:rFonts w:cs="Carlito"/>
          <w:sz w:val="20"/>
        </w:rPr>
        <w:t>DevTools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F12, </w:t>
      </w:r>
      <w:proofErr w:type="spellStart"/>
      <w:r>
        <w:rPr>
          <w:rFonts w:cs="Carlito"/>
          <w:sz w:val="20"/>
        </w:rPr>
        <w:t>pilih</w:t>
      </w:r>
      <w:proofErr w:type="spellEnd"/>
      <w:r>
        <w:rPr>
          <w:rFonts w:cs="Carlito"/>
          <w:sz w:val="20"/>
        </w:rPr>
        <w:t xml:space="preserve"> tab Lighthouse, </w:t>
      </w:r>
      <w:proofErr w:type="spellStart"/>
      <w:r>
        <w:rPr>
          <w:rFonts w:cs="Carlito"/>
          <w:sz w:val="20"/>
        </w:rPr>
        <w:t>centang</w:t>
      </w:r>
      <w:proofErr w:type="spellEnd"/>
      <w:r>
        <w:rPr>
          <w:rFonts w:cs="Carlito"/>
          <w:sz w:val="20"/>
        </w:rPr>
        <w:t xml:space="preserve"> Accessibility dan Performance,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. Catat </w:t>
      </w:r>
      <w:proofErr w:type="spellStart"/>
      <w:r>
        <w:rPr>
          <w:rFonts w:cs="Carlito"/>
          <w:sz w:val="20"/>
        </w:rPr>
        <w:t>angkanya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termasuk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rendah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701"/>
        <w:gridCol w:w="4535"/>
      </w:tblGrid>
      <w:tr w:rsidR="00EA274F" w14:paraId="2EBBDD1F" w14:textId="77777777">
        <w:trPr>
          <w:cantSplit/>
          <w:tblHeader/>
          <w:jc w:val="center"/>
        </w:trPr>
        <w:tc>
          <w:tcPr>
            <w:tcW w:w="36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8FE91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0AB25A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Angka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45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6910F1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rendah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apa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disorot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>?</w:t>
            </w:r>
          </w:p>
        </w:tc>
      </w:tr>
      <w:tr w:rsidR="00EA274F" w14:paraId="55922C38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1EB37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Lighthouse — Accessibility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D8E2AE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7D1B6E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11C61E98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B7315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Lighthouse — Performance</w:t>
            </w:r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5ECBE03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6421FAD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1832BF56" w14:textId="77777777">
        <w:trPr>
          <w:cantSplit/>
          <w:trHeight w:val="453"/>
          <w:jc w:val="center"/>
        </w:trPr>
        <w:tc>
          <w:tcPr>
            <w:tcW w:w="36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907286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Kontras </w:t>
            </w:r>
            <w:proofErr w:type="spellStart"/>
            <w:r>
              <w:rPr>
                <w:rFonts w:cs="Carlito"/>
                <w:sz w:val="19"/>
              </w:rPr>
              <w:t>teks</w:t>
            </w:r>
            <w:proofErr w:type="spellEnd"/>
          </w:p>
        </w:tc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867F8E" w14:textId="77777777" w:rsidR="00EA274F" w:rsidRDefault="00EA274F">
            <w:pPr>
              <w:spacing w:before="20" w:after="20" w:line="252" w:lineRule="auto"/>
            </w:pPr>
          </w:p>
        </w:tc>
        <w:tc>
          <w:tcPr>
            <w:tcW w:w="45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D8549C" w14:textId="77777777" w:rsidR="00EA274F" w:rsidRDefault="00EA274F">
            <w:pPr>
              <w:spacing w:before="20" w:after="20" w:line="252" w:lineRule="auto"/>
            </w:pPr>
          </w:p>
        </w:tc>
      </w:tr>
    </w:tbl>
    <w:p w14:paraId="6DE317D6" w14:textId="77777777" w:rsidR="00EA274F" w:rsidRDefault="00EA274F">
      <w:pPr>
        <w:spacing w:after="60"/>
      </w:pPr>
    </w:p>
    <w:p w14:paraId="3C166587" w14:textId="77777777" w:rsidR="00EA27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6B8554CF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241BE64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F31CDB4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G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64AD6840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7513892C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G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6AA23C25" w14:textId="77777777">
        <w:tc>
          <w:tcPr>
            <w:tcW w:w="9752" w:type="dxa"/>
            <w:shd w:val="clear" w:color="auto" w:fill="003796"/>
          </w:tcPr>
          <w:p w14:paraId="0982667B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TIKET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KELUAR</w:t>
            </w:r>
          </w:p>
        </w:tc>
      </w:tr>
    </w:tbl>
    <w:p w14:paraId="6CEA51DF" w14:textId="77777777" w:rsidR="00EA274F" w:rsidRDefault="00EA274F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E7554EB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453D092" w14:textId="77777777" w:rsidR="00EA274F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Lembar </w:t>
            </w:r>
            <w:proofErr w:type="spellStart"/>
            <w:r>
              <w:rPr>
                <w:rFonts w:cs="Carlito"/>
                <w:color w:val="1A1A2E"/>
                <w:sz w:val="20"/>
              </w:rPr>
              <w:t>ini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mengukur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</w:t>
            </w:r>
            <w:proofErr w:type="spellStart"/>
            <w:r>
              <w:rPr>
                <w:rFonts w:cs="Carlito"/>
                <w:color w:val="1A1A2E"/>
                <w:sz w:val="20"/>
              </w:rPr>
              <w:t>Jawaban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boleh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singkat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harus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memakai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istilah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teknis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benar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06479A29" w14:textId="77777777" w:rsidR="00EA274F" w:rsidRDefault="00EA274F">
      <w:pPr>
        <w:spacing w:after="40"/>
      </w:pPr>
    </w:p>
    <w:p w14:paraId="03F1C1C2" w14:textId="77777777" w:rsidR="00EA274F" w:rsidRDefault="00000000">
      <w:pPr>
        <w:keepNext/>
        <w:spacing w:after="80"/>
      </w:pPr>
      <w:r>
        <w:rPr>
          <w:rFonts w:cs="Carlito"/>
          <w:sz w:val="20"/>
        </w:rPr>
        <w:t xml:space="preserve">1.  Apa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--blue-700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--color-primary? Jawab dua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dijawab</w:t>
      </w:r>
      <w:proofErr w:type="spellEnd"/>
      <w:r>
        <w:rPr>
          <w:rFonts w:cs="Carlito"/>
          <w:sz w:val="20"/>
        </w:rPr>
        <w:t xml:space="preserve"> masing-masing nama, dan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sebaiknya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menyentuh</w:t>
      </w:r>
      <w:proofErr w:type="spellEnd"/>
      <w:r>
        <w:rPr>
          <w:rFonts w:cs="Carlito"/>
          <w:sz w:val="20"/>
        </w:rPr>
        <w:t xml:space="preserve"> salah </w:t>
      </w:r>
      <w:proofErr w:type="spellStart"/>
      <w:r>
        <w:rPr>
          <w:rFonts w:cs="Carlito"/>
          <w:sz w:val="20"/>
        </w:rPr>
        <w:t>satunya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F54030A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CA2DF0E" w14:textId="77777777" w:rsidR="00EA274F" w:rsidRDefault="00EA274F"/>
        </w:tc>
      </w:tr>
      <w:tr w:rsidR="00EA274F" w14:paraId="0A45FFD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5056024" w14:textId="77777777" w:rsidR="00EA274F" w:rsidRDefault="00EA274F"/>
        </w:tc>
      </w:tr>
      <w:tr w:rsidR="00EA274F" w14:paraId="0FE5A9C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A7404B7" w14:textId="77777777" w:rsidR="00EA274F" w:rsidRDefault="00EA274F"/>
        </w:tc>
      </w:tr>
    </w:tbl>
    <w:p w14:paraId="78AE6A0A" w14:textId="77777777" w:rsidR="00EA274F" w:rsidRDefault="00EA274F">
      <w:pPr>
        <w:spacing w:after="60"/>
      </w:pPr>
    </w:p>
    <w:p w14:paraId="5626F76B" w14:textId="77777777" w:rsidR="00EA274F" w:rsidRDefault="00000000">
      <w:pPr>
        <w:keepNext/>
        <w:spacing w:after="80"/>
      </w:pPr>
      <w:r>
        <w:rPr>
          <w:rFonts w:cs="Carlito"/>
          <w:sz w:val="20"/>
        </w:rPr>
        <w:t xml:space="preserve">2.  Anda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--color-surface: #FFFFFF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latar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kartu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. Apa yang Anda </w:t>
      </w:r>
      <w:proofErr w:type="spellStart"/>
      <w:r>
        <w:rPr>
          <w:rFonts w:cs="Carlito"/>
          <w:sz w:val="20"/>
        </w:rPr>
        <w:t>tulis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bagaimana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seharusnya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33E7D1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FEEB264" w14:textId="77777777" w:rsidR="00EA274F" w:rsidRDefault="00EA274F"/>
        </w:tc>
      </w:tr>
      <w:tr w:rsidR="00EA274F" w14:paraId="4454F83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F51E898" w14:textId="77777777" w:rsidR="00EA274F" w:rsidRDefault="00EA274F"/>
        </w:tc>
      </w:tr>
    </w:tbl>
    <w:p w14:paraId="0AC25C00" w14:textId="77777777" w:rsidR="00EA274F" w:rsidRDefault="00EA274F">
      <w:pPr>
        <w:spacing w:after="60"/>
      </w:pPr>
    </w:p>
    <w:p w14:paraId="5D502A90" w14:textId="77777777" w:rsidR="00EA274F" w:rsidRDefault="00000000">
      <w:pPr>
        <w:keepNext/>
        <w:spacing w:after="80"/>
      </w:pPr>
      <w:r>
        <w:rPr>
          <w:rFonts w:cs="Carlito"/>
          <w:sz w:val="20"/>
        </w:rPr>
        <w:t xml:space="preserve">3.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--color-primary: #7DA9F7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blok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gelap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#1D3A8C yang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seperti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terang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FB58D7B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77DC9DA" w14:textId="77777777" w:rsidR="00EA274F" w:rsidRDefault="00EA274F"/>
        </w:tc>
      </w:tr>
      <w:tr w:rsidR="00EA274F" w14:paraId="7CA499E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30186FE" w14:textId="77777777" w:rsidR="00EA274F" w:rsidRDefault="00EA274F"/>
        </w:tc>
      </w:tr>
    </w:tbl>
    <w:p w14:paraId="51B15F1A" w14:textId="77777777" w:rsidR="00EA274F" w:rsidRDefault="00EA274F">
      <w:pPr>
        <w:spacing w:after="60"/>
      </w:pPr>
    </w:p>
    <w:p w14:paraId="1C9A5206" w14:textId="77777777" w:rsidR="00EA274F" w:rsidRDefault="00000000">
      <w:pPr>
        <w:keepNext/>
        <w:spacing w:after="80"/>
      </w:pPr>
      <w:r>
        <w:rPr>
          <w:rFonts w:cs="Carlito"/>
          <w:sz w:val="20"/>
        </w:rPr>
        <w:t xml:space="preserve">4.  Apa yang </w:t>
      </w:r>
      <w:proofErr w:type="spellStart"/>
      <w:r>
        <w:rPr>
          <w:rFonts w:cs="Carlito"/>
          <w:sz w:val="20"/>
        </w:rPr>
        <w:t>terjadi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proofErr w:type="gramStart"/>
      <w:r>
        <w:rPr>
          <w:rFonts w:cs="Carlito"/>
          <w:sz w:val="20"/>
        </w:rPr>
        <w:t>input:invalid</w:t>
      </w:r>
      <w:proofErr w:type="spellEnd"/>
      <w:proofErr w:type="gram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memberi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merah</w:t>
      </w:r>
      <w:proofErr w:type="spellEnd"/>
      <w:r>
        <w:rPr>
          <w:rFonts w:cs="Carlito"/>
          <w:sz w:val="20"/>
        </w:rPr>
        <w:t xml:space="preserve">, dan </w:t>
      </w:r>
      <w:proofErr w:type="spellStart"/>
      <w:proofErr w:type="gram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:user</w:t>
      </w:r>
      <w:proofErr w:type="gramEnd"/>
      <w:r>
        <w:rPr>
          <w:rFonts w:cs="Carlito"/>
          <w:sz w:val="20"/>
        </w:rPr>
        <w:t xml:space="preserve">-invalid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menyala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51C5A3C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7496108" w14:textId="77777777" w:rsidR="00EA274F" w:rsidRDefault="00EA274F"/>
        </w:tc>
      </w:tr>
      <w:tr w:rsidR="00EA274F" w14:paraId="408076C9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BBE599C" w14:textId="77777777" w:rsidR="00EA274F" w:rsidRDefault="00EA274F"/>
        </w:tc>
      </w:tr>
    </w:tbl>
    <w:p w14:paraId="1B59D0F1" w14:textId="77777777" w:rsidR="00EA274F" w:rsidRDefault="00EA274F">
      <w:pPr>
        <w:spacing w:after="60"/>
      </w:pPr>
    </w:p>
    <w:p w14:paraId="5FB171CF" w14:textId="77777777" w:rsidR="00EA274F" w:rsidRDefault="00000000">
      <w:pPr>
        <w:keepNext/>
        <w:spacing w:after="80"/>
      </w:pPr>
      <w:r>
        <w:rPr>
          <w:rFonts w:cs="Carlito"/>
          <w:sz w:val="20"/>
        </w:rPr>
        <w:t xml:space="preserve">5.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gap </w:t>
      </w:r>
      <w:proofErr w:type="spellStart"/>
      <w:r>
        <w:rPr>
          <w:rFonts w:cs="Carlito"/>
          <w:sz w:val="20"/>
        </w:rPr>
        <w:t>lebih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baik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daripada</w:t>
      </w:r>
      <w:proofErr w:type="spellEnd"/>
      <w:r>
        <w:rPr>
          <w:rFonts w:cs="Carlito"/>
          <w:sz w:val="20"/>
        </w:rPr>
        <w:t xml:space="preserve"> margin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jarak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antar</w:t>
      </w:r>
      <w:proofErr w:type="spellEnd"/>
      <w:r>
        <w:rPr>
          <w:rFonts w:cs="Carlito"/>
          <w:sz w:val="20"/>
        </w:rPr>
        <w:t xml:space="preserve"> item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flexbox?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1918DE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567FE3F" w14:textId="77777777" w:rsidR="00EA274F" w:rsidRDefault="00EA274F"/>
        </w:tc>
      </w:tr>
      <w:tr w:rsidR="00EA274F" w14:paraId="374AC912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7FCC627" w14:textId="77777777" w:rsidR="00EA274F" w:rsidRDefault="00EA274F"/>
        </w:tc>
      </w:tr>
    </w:tbl>
    <w:p w14:paraId="4B10779A" w14:textId="77777777" w:rsidR="00EA274F" w:rsidRDefault="00EA274F">
      <w:pPr>
        <w:spacing w:after="60"/>
      </w:pPr>
    </w:p>
    <w:p w14:paraId="51C93466" w14:textId="77777777" w:rsidR="00EA274F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Penilaian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F7B14BF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EEC04A6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b/>
                <w:sz w:val="20"/>
              </w:rPr>
              <w:t>Berkas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 xml:space="preserve">profil.html dan </w:t>
            </w:r>
            <w:proofErr w:type="spellStart"/>
            <w:r>
              <w:rPr>
                <w:rFonts w:cs="Carlito"/>
                <w:color w:val="5A6080"/>
                <w:sz w:val="19"/>
              </w:rPr>
              <w:t>keempat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berkas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CSS </w:t>
            </w:r>
            <w:proofErr w:type="spellStart"/>
            <w:r>
              <w:rPr>
                <w:rFonts w:cs="Carlito"/>
                <w:color w:val="5A6080"/>
                <w:sz w:val="19"/>
              </w:rPr>
              <w:t>ada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di worksheet-p4/, </w:t>
            </w:r>
            <w:proofErr w:type="spellStart"/>
            <w:r>
              <w:rPr>
                <w:rFonts w:cs="Carlito"/>
                <w:color w:val="5A6080"/>
                <w:sz w:val="19"/>
              </w:rPr>
              <w:t>terbuka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galat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di Console dan </w:t>
            </w:r>
            <w:proofErr w:type="spell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404 di tab Network</w:t>
            </w:r>
          </w:p>
        </w:tc>
      </w:tr>
    </w:tbl>
    <w:p w14:paraId="1FD79EF5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12D59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DF9DFFE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b/>
                <w:sz w:val="20"/>
              </w:rPr>
              <w:t>Urutan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sz w:val="20"/>
              </w:rPr>
              <w:t>pemuatan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>tokens.css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dimuat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paling </w:t>
            </w:r>
            <w:proofErr w:type="spellStart"/>
            <w:r>
              <w:rPr>
                <w:rFonts w:cs="Carlito"/>
                <w:color w:val="5A6080"/>
                <w:sz w:val="19"/>
              </w:rPr>
              <w:t>awal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lalu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base, layout, </w:t>
            </w:r>
            <w:proofErr w:type="spellStart"/>
            <w:r>
              <w:rPr>
                <w:rFonts w:cs="Carlito"/>
                <w:color w:val="5A6080"/>
                <w:sz w:val="19"/>
              </w:rPr>
              <w:t>komponen</w:t>
            </w:r>
            <w:proofErr w:type="spellEnd"/>
          </w:p>
        </w:tc>
      </w:tr>
    </w:tbl>
    <w:p w14:paraId="7B98ABD0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D17259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B043FFA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r>
              <w:rPr>
                <w:rFonts w:cs="Carlito"/>
                <w:b/>
                <w:sz w:val="20"/>
              </w:rPr>
              <w:t>Token</w:t>
            </w:r>
            <w:proofErr w:type="gramEnd"/>
            <w:r>
              <w:rPr>
                <w:rFonts w:cs="Carlito"/>
                <w:b/>
                <w:sz w:val="20"/>
              </w:rPr>
              <w:t xml:space="preserve"> dua </w:t>
            </w:r>
            <w:proofErr w:type="gramStart"/>
            <w:r>
              <w:rPr>
                <w:rFonts w:cs="Carlito"/>
                <w:b/>
                <w:sz w:val="20"/>
              </w:rPr>
              <w:t xml:space="preserve">lapis  </w:t>
            </w:r>
            <w:proofErr w:type="spellStart"/>
            <w:r>
              <w:rPr>
                <w:rFonts w:cs="Carlito"/>
                <w:color w:val="5A6080"/>
                <w:sz w:val="19"/>
              </w:rPr>
              <w:t>primitif</w:t>
            </w:r>
            <w:proofErr w:type="spellEnd"/>
            <w:proofErr w:type="gramEnd"/>
            <w:r>
              <w:rPr>
                <w:rFonts w:cs="Carlito"/>
                <w:color w:val="5A6080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color w:val="5A6080"/>
                <w:sz w:val="19"/>
              </w:rPr>
              <w:t>semantik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dipisah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dalam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dua </w:t>
            </w:r>
            <w:proofErr w:type="spellStart"/>
            <w:proofErr w:type="gramStart"/>
            <w:r>
              <w:rPr>
                <w:rFonts w:cs="Carlito"/>
                <w:color w:val="5A6080"/>
                <w:sz w:val="19"/>
              </w:rPr>
              <w:t>blok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:root</w:t>
            </w:r>
            <w:proofErr w:type="gramEnd"/>
          </w:p>
        </w:tc>
      </w:tr>
    </w:tbl>
    <w:p w14:paraId="5C094461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C3D5FC8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A911E1E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r>
              <w:rPr>
                <w:rFonts w:cs="Carlito"/>
                <w:b/>
                <w:sz w:val="20"/>
              </w:rPr>
              <w:t>Token</w:t>
            </w:r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sz w:val="20"/>
              </w:rPr>
              <w:t>dipakai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tidak</w:t>
            </w:r>
            <w:proofErr w:type="spellEnd"/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ada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warna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langsung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maupun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px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huruf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color w:val="5A6080"/>
                <w:sz w:val="19"/>
              </w:rPr>
              <w:t>luar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tokens.css</w:t>
            </w:r>
          </w:p>
        </w:tc>
      </w:tr>
    </w:tbl>
    <w:p w14:paraId="3990514D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CA046B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08BC20C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r>
              <w:rPr>
                <w:rFonts w:cs="Carlito"/>
                <w:b/>
                <w:sz w:val="20"/>
              </w:rPr>
              <w:t>Base</w:t>
            </w:r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 xml:space="preserve">box-sizing border-box global, margin </w:t>
            </w:r>
            <w:proofErr w:type="spellStart"/>
            <w:r>
              <w:rPr>
                <w:rFonts w:cs="Carlito"/>
                <w:color w:val="5A6080"/>
                <w:sz w:val="19"/>
              </w:rPr>
              <w:t>dihapus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gambar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max-width 100%</w:t>
            </w:r>
          </w:p>
        </w:tc>
      </w:tr>
    </w:tbl>
    <w:p w14:paraId="6BC593CC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19FE26B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5C3F797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b/>
                <w:sz w:val="20"/>
              </w:rPr>
              <w:t>Tipografi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memakai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rem, line-height 1.5 </w:t>
            </w:r>
            <w:proofErr w:type="spellStart"/>
            <w:r>
              <w:rPr>
                <w:rFonts w:cs="Carlito"/>
                <w:color w:val="5A6080"/>
                <w:sz w:val="19"/>
              </w:rPr>
              <w:t>atau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lebih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untuk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teks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isi</w:t>
            </w:r>
            <w:proofErr w:type="spellEnd"/>
          </w:p>
        </w:tc>
      </w:tr>
    </w:tbl>
    <w:p w14:paraId="461FD933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82EAF8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EDC6580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r>
              <w:rPr>
                <w:rFonts w:cs="Carlito"/>
                <w:b/>
                <w:sz w:val="20"/>
              </w:rPr>
              <w:t>Layout</w:t>
            </w:r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 xml:space="preserve">navbar flexbox, </w:t>
            </w:r>
            <w:proofErr w:type="spellStart"/>
            <w:r>
              <w:rPr>
                <w:rFonts w:cs="Carlito"/>
                <w:color w:val="5A6080"/>
                <w:sz w:val="19"/>
              </w:rPr>
              <w:t>katalog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memakai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gap dan flex-wrap, </w:t>
            </w:r>
            <w:proofErr w:type="spell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float</w:t>
            </w:r>
          </w:p>
        </w:tc>
      </w:tr>
    </w:tbl>
    <w:p w14:paraId="32108138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68DA79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E3A1D95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b/>
                <w:sz w:val="20"/>
              </w:rPr>
              <w:t>Responsif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jendela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disempitkan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tidak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menimbulkan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gulir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mendatar</w:t>
            </w:r>
            <w:proofErr w:type="spellEnd"/>
          </w:p>
        </w:tc>
      </w:tr>
    </w:tbl>
    <w:p w14:paraId="1363D448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082F54E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7D38201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r>
              <w:rPr>
                <w:rFonts w:cs="Carlito"/>
                <w:b/>
                <w:sz w:val="20"/>
              </w:rPr>
              <w:t>Form</w:t>
            </w:r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kolom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isian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memakai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font: inherit dan </w:t>
            </w:r>
            <w:proofErr w:type="spellStart"/>
            <w:r>
              <w:rPr>
                <w:rFonts w:cs="Carlito"/>
                <w:color w:val="5A6080"/>
                <w:sz w:val="19"/>
              </w:rPr>
              <w:t>tetap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berlabel</w:t>
            </w:r>
            <w:proofErr w:type="spellEnd"/>
          </w:p>
        </w:tc>
      </w:tr>
    </w:tbl>
    <w:p w14:paraId="1AD8009A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1D3F0B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B9BC4A5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b/>
                <w:sz w:val="20"/>
              </w:rPr>
              <w:t>Fokus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>:focus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-visible </w:t>
            </w:r>
            <w:proofErr w:type="spellStart"/>
            <w:r>
              <w:rPr>
                <w:rFonts w:cs="Carlito"/>
                <w:color w:val="5A6080"/>
                <w:sz w:val="19"/>
              </w:rPr>
              <w:t>terlihat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jelas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color w:val="5A6080"/>
                <w:sz w:val="19"/>
              </w:rPr>
              <w:t>kontras</w:t>
            </w:r>
            <w:proofErr w:type="spellEnd"/>
          </w:p>
        </w:tc>
      </w:tr>
    </w:tbl>
    <w:p w14:paraId="4AC58ECA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445DB1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803C915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b/>
                <w:sz w:val="20"/>
              </w:rPr>
              <w:t>Isian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sz w:val="20"/>
              </w:rPr>
              <w:t>sah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r>
              <w:rPr>
                <w:rFonts w:cs="Carlito"/>
                <w:color w:val="5A6080"/>
                <w:sz w:val="19"/>
              </w:rPr>
              <w:t>: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user-invalid </w:t>
            </w:r>
            <w:proofErr w:type="spellStart"/>
            <w:r>
              <w:rPr>
                <w:rFonts w:cs="Carlito"/>
                <w:color w:val="5A6080"/>
                <w:sz w:val="19"/>
              </w:rPr>
              <w:t>dipakai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cs="Carlito"/>
                <w:color w:val="5A6080"/>
                <w:sz w:val="19"/>
              </w:rPr>
              <w:t>bukan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:invalid</w:t>
            </w:r>
            <w:proofErr w:type="gramEnd"/>
          </w:p>
        </w:tc>
      </w:tr>
    </w:tbl>
    <w:p w14:paraId="66F388A7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31642205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27CE5373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r>
              <w:rPr>
                <w:rFonts w:cs="Carlito"/>
                <w:b/>
                <w:sz w:val="20"/>
              </w:rPr>
              <w:t>Tema</w:t>
            </w:r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b/>
                <w:sz w:val="20"/>
              </w:rPr>
              <w:t>gelap</w:t>
            </w:r>
            <w:proofErr w:type="spell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berfungsi</w:t>
            </w:r>
            <w:proofErr w:type="spellEnd"/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lewat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prefers-color-scheme dan </w:t>
            </w:r>
            <w:proofErr w:type="spellStart"/>
            <w:r>
              <w:rPr>
                <w:rFonts w:cs="Carlito"/>
                <w:color w:val="5A6080"/>
                <w:sz w:val="19"/>
              </w:rPr>
              <w:t>bisa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ditimpa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tombol</w:t>
            </w:r>
            <w:proofErr w:type="spellEnd"/>
          </w:p>
        </w:tc>
      </w:tr>
    </w:tbl>
    <w:p w14:paraId="6979D8FB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7E4A2B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285F3BF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r>
              <w:rPr>
                <w:rFonts w:cs="Carlito"/>
                <w:b/>
                <w:sz w:val="20"/>
              </w:rPr>
              <w:t>Kontras</w:t>
            </w:r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kedua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tema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sudah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diuji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angka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dicatat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apa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adanya</w:t>
            </w:r>
            <w:proofErr w:type="spellEnd"/>
          </w:p>
        </w:tc>
      </w:tr>
    </w:tbl>
    <w:p w14:paraId="4942B5B3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B9F5524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F416A7F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b/>
                <w:sz w:val="20"/>
              </w:rPr>
              <w:t>Kebersihan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proofErr w:type="gram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tanpa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gaya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inline</w:t>
            </w:r>
          </w:p>
        </w:tc>
      </w:tr>
    </w:tbl>
    <w:p w14:paraId="1A92191A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486D775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1D9B7CF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r>
              <w:rPr>
                <w:rFonts w:cs="Carlito"/>
                <w:b/>
                <w:sz w:val="20"/>
              </w:rPr>
              <w:t>Uji</w:t>
            </w:r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sz w:val="20"/>
              </w:rPr>
              <w:t>satu</w:t>
            </w:r>
            <w:proofErr w:type="spellEnd"/>
            <w:r>
              <w:rPr>
                <w:rFonts w:cs="Carlito"/>
                <w:b/>
                <w:sz w:val="20"/>
              </w:rPr>
              <w:t xml:space="preserve"> </w:t>
            </w:r>
            <w:proofErr w:type="gramStart"/>
            <w:r>
              <w:rPr>
                <w:rFonts w:cs="Carlito"/>
                <w:b/>
                <w:sz w:val="20"/>
              </w:rPr>
              <w:t xml:space="preserve">baris  </w:t>
            </w:r>
            <w:proofErr w:type="spellStart"/>
            <w:r>
              <w:rPr>
                <w:rFonts w:cs="Carlito"/>
                <w:color w:val="5A6080"/>
                <w:sz w:val="19"/>
              </w:rPr>
              <w:t>warna</w:t>
            </w:r>
            <w:proofErr w:type="spellEnd"/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utama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berubah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dari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satu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baris di tokens.css</w:t>
            </w:r>
          </w:p>
        </w:tc>
      </w:tr>
    </w:tbl>
    <w:p w14:paraId="2A87F0BD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6744D1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C2B5BFA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b/>
                <w:sz w:val="20"/>
              </w:rPr>
              <w:t>Pengungkapan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</w:t>
            </w:r>
            <w:proofErr w:type="gramStart"/>
            <w:r>
              <w:rPr>
                <w:rFonts w:cs="Carlito"/>
                <w:b/>
                <w:sz w:val="20"/>
              </w:rPr>
              <w:t xml:space="preserve">AI  </w:t>
            </w:r>
            <w:r>
              <w:rPr>
                <w:rFonts w:cs="Carlito"/>
                <w:color w:val="5A6080"/>
                <w:sz w:val="19"/>
              </w:rPr>
              <w:t>README</w:t>
            </w:r>
            <w:proofErr w:type="gram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menyebutkan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bagian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mana yang </w:t>
            </w:r>
            <w:proofErr w:type="spellStart"/>
            <w:r>
              <w:rPr>
                <w:rFonts w:cs="Carlito"/>
                <w:color w:val="5A6080"/>
                <w:sz w:val="19"/>
              </w:rPr>
              <w:t>dibantu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AI</w:t>
            </w:r>
          </w:p>
        </w:tc>
      </w:tr>
    </w:tbl>
    <w:p w14:paraId="16BDC824" w14:textId="77777777" w:rsidR="00EA274F" w:rsidRDefault="00EA274F">
      <w:pPr>
        <w:spacing w:after="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538C6F9D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09B3D8AF" w14:textId="77777777" w:rsidR="00EA274F" w:rsidRDefault="00000000">
            <w:pPr>
              <w:spacing w:after="0"/>
            </w:pPr>
            <w:proofErr w:type="gramStart"/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b/>
                <w:sz w:val="20"/>
              </w:rPr>
              <w:t>Keaslian</w:t>
            </w:r>
            <w:proofErr w:type="spellEnd"/>
            <w:proofErr w:type="gramEnd"/>
            <w:r>
              <w:rPr>
                <w:rFonts w:cs="Carlito"/>
                <w:b/>
                <w:sz w:val="20"/>
              </w:rPr>
              <w:t xml:space="preserve">  </w:t>
            </w:r>
            <w:proofErr w:type="spellStart"/>
            <w:r>
              <w:rPr>
                <w:rFonts w:cs="Carlito"/>
                <w:color w:val="5A6080"/>
                <w:sz w:val="19"/>
              </w:rPr>
              <w:t>tampilan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ini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rancangan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saya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sendiri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, </w:t>
            </w:r>
            <w:proofErr w:type="spellStart"/>
            <w:r>
              <w:rPr>
                <w:rFonts w:cs="Carlito"/>
                <w:color w:val="5A6080"/>
                <w:sz w:val="19"/>
              </w:rPr>
              <w:t>tidak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menyalin</w:t>
            </w:r>
            <w:proofErr w:type="spellEnd"/>
            <w:r>
              <w:rPr>
                <w:rFonts w:cs="Carlito"/>
                <w:color w:val="5A6080"/>
                <w:sz w:val="19"/>
              </w:rPr>
              <w:t xml:space="preserve"> </w:t>
            </w:r>
            <w:proofErr w:type="spellStart"/>
            <w:r>
              <w:rPr>
                <w:rFonts w:cs="Carlito"/>
                <w:color w:val="5A6080"/>
                <w:sz w:val="19"/>
              </w:rPr>
              <w:t>teman</w:t>
            </w:r>
            <w:proofErr w:type="spellEnd"/>
          </w:p>
        </w:tc>
      </w:tr>
    </w:tbl>
    <w:p w14:paraId="4DA2C329" w14:textId="77777777" w:rsidR="00EA274F" w:rsidRDefault="00EA274F">
      <w:pPr>
        <w:spacing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463"/>
        <w:gridCol w:w="3402"/>
      </w:tblGrid>
      <w:tr w:rsidR="00EA274F" w14:paraId="5951A86A" w14:textId="77777777">
        <w:trPr>
          <w:cantSplit/>
          <w:tblHeader/>
          <w:jc w:val="center"/>
        </w:trPr>
        <w:tc>
          <w:tcPr>
            <w:tcW w:w="64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25CFA9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Perkiraan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  <w:tc>
          <w:tcPr>
            <w:tcW w:w="340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D9C8971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Angka</w:t>
            </w:r>
          </w:p>
        </w:tc>
      </w:tr>
      <w:tr w:rsidR="00EA274F" w14:paraId="7E1208D4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B6C7B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Design token: dua lapis,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konsisten</w:t>
            </w:r>
            <w:proofErr w:type="spellEnd"/>
            <w:r>
              <w:rPr>
                <w:rFonts w:cs="Carlito"/>
                <w:sz w:val="19"/>
              </w:rPr>
              <w:t xml:space="preserve"> (30)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B18B62E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423BBA0F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4E9B27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Tata </w:t>
            </w:r>
            <w:proofErr w:type="spellStart"/>
            <w:r>
              <w:rPr>
                <w:rFonts w:cs="Carlito"/>
                <w:sz w:val="19"/>
              </w:rPr>
              <w:t>letak</w:t>
            </w:r>
            <w:proofErr w:type="spellEnd"/>
            <w:r>
              <w:rPr>
                <w:rFonts w:cs="Carlito"/>
                <w:sz w:val="19"/>
              </w:rPr>
              <w:t xml:space="preserve">: flexbox, gap, </w:t>
            </w:r>
            <w:proofErr w:type="spellStart"/>
            <w:r>
              <w:rPr>
                <w:rFonts w:cs="Carlito"/>
                <w:sz w:val="19"/>
              </w:rPr>
              <w:t>responsif</w:t>
            </w:r>
            <w:proofErr w:type="spellEnd"/>
            <w:r>
              <w:rPr>
                <w:rFonts w:cs="Carlito"/>
                <w:sz w:val="19"/>
              </w:rPr>
              <w:t xml:space="preserve"> (25)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4704609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1B8D94AC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5DB5C8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Tipografi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satuan</w:t>
            </w:r>
            <w:proofErr w:type="spellEnd"/>
            <w:r>
              <w:rPr>
                <w:rFonts w:cs="Carlito"/>
                <w:sz w:val="19"/>
              </w:rPr>
              <w:t xml:space="preserve">: rem, line-height, </w:t>
            </w:r>
            <w:proofErr w:type="spellStart"/>
            <w:r>
              <w:rPr>
                <w:rFonts w:cs="Carlito"/>
                <w:sz w:val="19"/>
              </w:rPr>
              <w:t>skala</w:t>
            </w:r>
            <w:proofErr w:type="spellEnd"/>
            <w:r>
              <w:rPr>
                <w:rFonts w:cs="Carlito"/>
                <w:sz w:val="19"/>
              </w:rPr>
              <w:t xml:space="preserve"> (20)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137574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3416776A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18D406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Tema </w:t>
            </w:r>
            <w:proofErr w:type="spellStart"/>
            <w:r>
              <w:rPr>
                <w:rFonts w:cs="Carlito"/>
                <w:sz w:val="19"/>
              </w:rPr>
              <w:t>gelap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berfungsi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kontras</w:t>
            </w:r>
            <w:proofErr w:type="spellEnd"/>
            <w:r>
              <w:rPr>
                <w:rFonts w:cs="Carlito"/>
                <w:sz w:val="19"/>
              </w:rPr>
              <w:t xml:space="preserve"> AA (15)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2EDB3C5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0F0199AA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EFF818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Kebersihan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kode</w:t>
            </w:r>
            <w:proofErr w:type="spellEnd"/>
            <w:r>
              <w:rPr>
                <w:rFonts w:cs="Carlito"/>
                <w:sz w:val="19"/>
              </w:rPr>
              <w:t xml:space="preserve">: </w:t>
            </w:r>
            <w:proofErr w:type="spellStart"/>
            <w:r>
              <w:rPr>
                <w:rFonts w:cs="Carlito"/>
                <w:sz w:val="19"/>
              </w:rPr>
              <w:t>urutan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pemuatan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proofErr w:type="gram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!important</w:t>
            </w:r>
            <w:proofErr w:type="gramEnd"/>
            <w:r>
              <w:rPr>
                <w:rFonts w:cs="Carlito"/>
                <w:sz w:val="19"/>
              </w:rPr>
              <w:t xml:space="preserve"> (10)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DA1B5" w14:textId="77777777" w:rsidR="00EA274F" w:rsidRDefault="00EA274F">
            <w:pPr>
              <w:spacing w:before="20" w:after="20" w:line="252" w:lineRule="auto"/>
            </w:pPr>
          </w:p>
        </w:tc>
      </w:tr>
      <w:tr w:rsidR="00EA274F" w14:paraId="1AEC555B" w14:textId="77777777">
        <w:trPr>
          <w:cantSplit/>
          <w:trHeight w:val="294"/>
          <w:jc w:val="center"/>
        </w:trPr>
        <w:tc>
          <w:tcPr>
            <w:tcW w:w="64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B70BA71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Perkiraan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akhir</w:t>
            </w:r>
            <w:proofErr w:type="spellEnd"/>
            <w:r>
              <w:rPr>
                <w:rFonts w:cs="Carlito"/>
                <w:sz w:val="19"/>
              </w:rPr>
              <w:t xml:space="preserve"> (100)</w:t>
            </w:r>
          </w:p>
        </w:tc>
        <w:tc>
          <w:tcPr>
            <w:tcW w:w="340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AD56EB" w14:textId="77777777" w:rsidR="00EA274F" w:rsidRDefault="00EA274F">
            <w:pPr>
              <w:spacing w:before="20" w:after="20" w:line="252" w:lineRule="auto"/>
            </w:pPr>
          </w:p>
        </w:tc>
      </w:tr>
    </w:tbl>
    <w:p w14:paraId="779351AE" w14:textId="77777777" w:rsidR="00EA274F" w:rsidRDefault="00EA274F">
      <w:pPr>
        <w:spacing w:after="60"/>
      </w:pPr>
    </w:p>
    <w:p w14:paraId="69B1874E" w14:textId="77777777" w:rsidR="00EA274F" w:rsidRDefault="00000000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 xml:space="preserve">: ______________________________     </w:t>
      </w:r>
      <w:proofErr w:type="spellStart"/>
      <w:r>
        <w:rPr>
          <w:rFonts w:cs="Carlito"/>
          <w:sz w:val="20"/>
        </w:rPr>
        <w:t>Tanggal</w:t>
      </w:r>
      <w:proofErr w:type="spellEnd"/>
      <w:r>
        <w:rPr>
          <w:rFonts w:cs="Carlito"/>
          <w:sz w:val="20"/>
        </w:rPr>
        <w:t xml:space="preserve">: ______________     Jam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>: __________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60678FE9" w14:textId="77777777">
        <w:tc>
          <w:tcPr>
            <w:tcW w:w="9752" w:type="dxa"/>
            <w:shd w:val="clear" w:color="auto" w:fill="003796"/>
          </w:tcPr>
          <w:p w14:paraId="5AA0A85B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SIMPAN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KE GIT — SETELAH LEMBAR G</w:t>
            </w:r>
          </w:p>
        </w:tc>
      </w:tr>
    </w:tbl>
    <w:p w14:paraId="0008CA38" w14:textId="77777777" w:rsidR="00EA274F" w:rsidRDefault="00EA274F">
      <w:pPr>
        <w:spacing w:after="40"/>
      </w:pPr>
    </w:p>
    <w:p w14:paraId="6C428163" w14:textId="77777777" w:rsidR="00EA274F" w:rsidRDefault="00000000">
      <w:r>
        <w:rPr>
          <w:rFonts w:cs="Carlito"/>
          <w:sz w:val="20"/>
        </w:rPr>
        <w:t xml:space="preserve">Lembar 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Git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folder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disalin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3.</w:t>
      </w:r>
    </w:p>
    <w:p w14:paraId="4E6A91E6" w14:textId="77777777" w:rsidR="00EA274F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7E6CE78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96C116C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git </w:t>
            </w:r>
            <w:proofErr w:type="gram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add .</w:t>
            </w:r>
            <w:proofErr w:type="gramEnd"/>
          </w:p>
          <w:p w14:paraId="71E5598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</w:p>
          <w:p w14:paraId="06A7EB68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</w:p>
          <w:p w14:paraId="72FEAF26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</w:p>
          <w:p w14:paraId="2F9231C0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:</w:t>
            </w:r>
          </w:p>
          <w:p w14:paraId="168B70A3" w14:textId="77777777" w:rsidR="00EA274F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Pertemuan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4: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tampilan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halaman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7DD3FC"/>
                <w:sz w:val="17"/>
              </w:rPr>
              <w:t>selesai</w:t>
            </w:r>
            <w:proofErr w:type="spellEnd"/>
          </w:p>
        </w:tc>
      </w:tr>
    </w:tbl>
    <w:p w14:paraId="32FBA088" w14:textId="77777777" w:rsidR="00EA274F" w:rsidRDefault="00EA274F">
      <w:pPr>
        <w:spacing w:after="40"/>
      </w:pPr>
    </w:p>
    <w:p w14:paraId="7A4A3D92" w14:textId="77777777" w:rsidR="00EA274F" w:rsidRDefault="00000000">
      <w:r>
        <w:rPr>
          <w:rFonts w:cs="Carlito"/>
          <w:i/>
          <w:sz w:val="19"/>
        </w:rPr>
        <w:t xml:space="preserve">Cara </w:t>
      </w:r>
      <w:proofErr w:type="spellStart"/>
      <w:r>
        <w:rPr>
          <w:rFonts w:cs="Carlito"/>
          <w:i/>
          <w:sz w:val="19"/>
        </w:rPr>
        <w:t>memastikan</w:t>
      </w:r>
      <w:proofErr w:type="spellEnd"/>
      <w:r>
        <w:rPr>
          <w:rFonts w:cs="Carlito"/>
          <w:i/>
          <w:sz w:val="19"/>
        </w:rPr>
        <w:t xml:space="preserve">: </w:t>
      </w:r>
      <w:proofErr w:type="spellStart"/>
      <w:r>
        <w:rPr>
          <w:rFonts w:cs="Carlito"/>
          <w:i/>
          <w:sz w:val="19"/>
        </w:rPr>
        <w:t>buka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halaman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repositori</w:t>
      </w:r>
      <w:proofErr w:type="spellEnd"/>
      <w:r>
        <w:rPr>
          <w:rFonts w:cs="Carlito"/>
          <w:i/>
          <w:sz w:val="19"/>
        </w:rPr>
        <w:t xml:space="preserve"> Anda. Folder worksheet-p4/ </w:t>
      </w:r>
      <w:proofErr w:type="spellStart"/>
      <w:r>
        <w:rPr>
          <w:rFonts w:cs="Carlito"/>
          <w:i/>
          <w:sz w:val="19"/>
        </w:rPr>
        <w:t>harus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memuat</w:t>
      </w:r>
      <w:proofErr w:type="spellEnd"/>
      <w:r>
        <w:rPr>
          <w:rFonts w:cs="Carlito"/>
          <w:i/>
          <w:sz w:val="19"/>
        </w:rPr>
        <w:t xml:space="preserve"> profil.html, </w:t>
      </w:r>
      <w:proofErr w:type="spellStart"/>
      <w:r>
        <w:rPr>
          <w:rFonts w:cs="Carlito"/>
          <w:i/>
          <w:sz w:val="19"/>
        </w:rPr>
        <w:t>gambar</w:t>
      </w:r>
      <w:proofErr w:type="spellEnd"/>
      <w:r>
        <w:rPr>
          <w:rFonts w:cs="Carlito"/>
          <w:i/>
          <w:sz w:val="19"/>
        </w:rPr>
        <w:t xml:space="preserve">, dan </w:t>
      </w:r>
      <w:proofErr w:type="spellStart"/>
      <w:r>
        <w:rPr>
          <w:rFonts w:cs="Carlito"/>
          <w:i/>
          <w:sz w:val="19"/>
        </w:rPr>
        <w:t>keempat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berkas</w:t>
      </w:r>
      <w:proofErr w:type="spellEnd"/>
      <w:r>
        <w:rPr>
          <w:rFonts w:cs="Carlito"/>
          <w:i/>
          <w:sz w:val="19"/>
        </w:rPr>
        <w:t xml:space="preserve"> CSS. Ini commit </w:t>
      </w:r>
      <w:proofErr w:type="spellStart"/>
      <w:r>
        <w:rPr>
          <w:rFonts w:cs="Carlito"/>
          <w:i/>
          <w:sz w:val="19"/>
        </w:rPr>
        <w:t>terakhir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pertemuan</w:t>
      </w:r>
      <w:proofErr w:type="spellEnd"/>
      <w:r>
        <w:rPr>
          <w:rFonts w:cs="Carlito"/>
          <w:i/>
          <w:sz w:val="19"/>
        </w:rPr>
        <w:t xml:space="preserve"> </w:t>
      </w:r>
      <w:proofErr w:type="spellStart"/>
      <w:r>
        <w:rPr>
          <w:rFonts w:cs="Carlito"/>
          <w:i/>
          <w:sz w:val="19"/>
        </w:rPr>
        <w:t>ini</w:t>
      </w:r>
      <w:proofErr w:type="spellEnd"/>
      <w:r>
        <w:rPr>
          <w:rFonts w:cs="Carlito"/>
          <w:i/>
          <w:sz w:val="19"/>
        </w:rPr>
        <w:t>.</w:t>
      </w:r>
    </w:p>
    <w:p w14:paraId="0D2904C6" w14:textId="77777777" w:rsidR="00EA274F" w:rsidRDefault="00000000">
      <w:r>
        <w:lastRenderedPageBreak/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34D73361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A8E7A2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FCB2B89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H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10520003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3EDAE43C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3DFED71B" w14:textId="77777777">
        <w:tc>
          <w:tcPr>
            <w:tcW w:w="9752" w:type="dxa"/>
            <w:shd w:val="clear" w:color="auto" w:fill="003796"/>
          </w:tcPr>
          <w:p w14:paraId="6E729D06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RUBRIK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PENILAIAN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total 100</w:t>
            </w:r>
          </w:p>
        </w:tc>
      </w:tr>
    </w:tbl>
    <w:p w14:paraId="748EFE3F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80"/>
        <w:gridCol w:w="2835"/>
        <w:gridCol w:w="2608"/>
        <w:gridCol w:w="2381"/>
      </w:tblGrid>
      <w:tr w:rsidR="00EA274F" w14:paraId="79F6F383" w14:textId="77777777">
        <w:trPr>
          <w:cantSplit/>
          <w:tblHeader/>
          <w:jc w:val="center"/>
        </w:trPr>
        <w:tc>
          <w:tcPr>
            <w:tcW w:w="13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BCB61E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68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EA360B5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C1E85B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60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5FBB469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38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4519AD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EA274F" w14:paraId="6DA70D6B" w14:textId="77777777">
        <w:trPr>
          <w:cantSplit/>
          <w:trHeight w:val="510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E8D77D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Design token</w:t>
            </w:r>
          </w:p>
        </w:tc>
        <w:tc>
          <w:tcPr>
            <w:tcW w:w="6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9F834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30%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7CA68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Dua lapis </w:t>
            </w:r>
            <w:proofErr w:type="spellStart"/>
            <w:r>
              <w:rPr>
                <w:rFonts w:cs="Carlito"/>
                <w:sz w:val="17"/>
              </w:rPr>
              <w:t>terpisah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0D00B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beberapa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yang lolos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E1B34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</w:p>
        </w:tc>
      </w:tr>
      <w:tr w:rsidR="00EA274F" w14:paraId="05471DC9" w14:textId="77777777">
        <w:trPr>
          <w:cantSplit/>
          <w:trHeight w:val="510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BABA4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</w:p>
        </w:tc>
        <w:tc>
          <w:tcPr>
            <w:tcW w:w="6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2893D7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608BC6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Navbar dan </w:t>
            </w:r>
            <w:proofErr w:type="spellStart"/>
            <w:r>
              <w:rPr>
                <w:rFonts w:cs="Carlito"/>
                <w:sz w:val="17"/>
              </w:rPr>
              <w:t>katalog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flexbox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gap dan flex-wrap;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meluber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layar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sempit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float</w:t>
            </w:r>
          </w:p>
        </w:tc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82F922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Flexbox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meluber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gulir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406D5D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Masih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float,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jebol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jendela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disempitkan</w:t>
            </w:r>
            <w:proofErr w:type="spellEnd"/>
          </w:p>
        </w:tc>
      </w:tr>
      <w:tr w:rsidR="00EA274F" w14:paraId="2DA521EA" w14:textId="77777777">
        <w:trPr>
          <w:cantSplit/>
          <w:trHeight w:val="510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4E58B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Tipografi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satuan</w:t>
            </w:r>
            <w:proofErr w:type="spellEnd"/>
          </w:p>
        </w:tc>
        <w:tc>
          <w:tcPr>
            <w:tcW w:w="6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AE8D9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7AD8A2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rem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clamp; line-height dan </w:t>
            </w:r>
            <w:proofErr w:type="spellStart"/>
            <w:r>
              <w:rPr>
                <w:rFonts w:cs="Carlito"/>
                <w:sz w:val="17"/>
              </w:rPr>
              <w:t>panjang</w:t>
            </w:r>
            <w:proofErr w:type="spellEnd"/>
            <w:r>
              <w:rPr>
                <w:rFonts w:cs="Carlito"/>
                <w:sz w:val="17"/>
              </w:rPr>
              <w:t xml:space="preserve"> baris </w:t>
            </w:r>
            <w:proofErr w:type="spellStart"/>
            <w:r>
              <w:rPr>
                <w:rFonts w:cs="Carlito"/>
                <w:sz w:val="17"/>
              </w:rPr>
              <w:t>nyaman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  <w:r>
              <w:rPr>
                <w:rFonts w:cs="Carlito"/>
                <w:sz w:val="17"/>
              </w:rPr>
              <w:t xml:space="preserve"> 200%</w:t>
            </w:r>
          </w:p>
        </w:tc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D5A594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besar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relatif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3DF9CD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hampir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terpotong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</w:p>
        </w:tc>
      </w:tr>
      <w:tr w:rsidR="00EA274F" w14:paraId="5F7EB6C6" w14:textId="77777777">
        <w:trPr>
          <w:cantSplit/>
          <w:trHeight w:val="510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312CBD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</w:p>
        </w:tc>
        <w:tc>
          <w:tcPr>
            <w:tcW w:w="6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2231D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15%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1E01826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Berfungsi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otomatis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maupun</w:t>
            </w:r>
            <w:proofErr w:type="spellEnd"/>
            <w:r>
              <w:rPr>
                <w:rFonts w:cs="Carlito"/>
                <w:sz w:val="17"/>
              </w:rPr>
              <w:t xml:space="preserve"> manual; </w:t>
            </w: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sehingga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pilihan</w:t>
            </w:r>
            <w:proofErr w:type="spellEnd"/>
            <w:r>
              <w:rPr>
                <w:rFonts w:cs="Carlito"/>
                <w:sz w:val="17"/>
              </w:rPr>
              <w:t xml:space="preserve"> manual </w:t>
            </w:r>
            <w:proofErr w:type="spellStart"/>
            <w:r>
              <w:rPr>
                <w:rFonts w:cs="Carlito"/>
                <w:sz w:val="17"/>
              </w:rPr>
              <w:t>menang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kedua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 lolos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AA</w:t>
            </w:r>
          </w:p>
        </w:tc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D0B1F1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berfungsi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pasangan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lolos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B421B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berfungsi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terbaca</w:t>
            </w:r>
            <w:proofErr w:type="spellEnd"/>
          </w:p>
        </w:tc>
      </w:tr>
      <w:tr w:rsidR="00EA274F" w14:paraId="00D3F82B" w14:textId="77777777">
        <w:trPr>
          <w:cantSplit/>
          <w:trHeight w:val="510"/>
          <w:jc w:val="center"/>
        </w:trPr>
        <w:tc>
          <w:tcPr>
            <w:tcW w:w="13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36AF2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</w:p>
        </w:tc>
        <w:tc>
          <w:tcPr>
            <w:tcW w:w="6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EA7A9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10%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6D72EF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pemuatan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proofErr w:type="gram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!important</w:t>
            </w:r>
            <w:proofErr w:type="gram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inline; nama token </w:t>
            </w:r>
            <w:proofErr w:type="spellStart"/>
            <w:r>
              <w:rPr>
                <w:rFonts w:cs="Carlito"/>
                <w:sz w:val="17"/>
              </w:rPr>
              <w:t>konsisten</w:t>
            </w:r>
            <w:proofErr w:type="spellEnd"/>
          </w:p>
        </w:tc>
        <w:tc>
          <w:tcPr>
            <w:tcW w:w="260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DEF54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dua !important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</w:t>
            </w:r>
          </w:p>
        </w:tc>
        <w:tc>
          <w:tcPr>
            <w:tcW w:w="238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74259F" w14:textId="77777777" w:rsidR="00EA274F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7"/>
              </w:rPr>
              <w:t>Banyak !important</w:t>
            </w:r>
            <w:proofErr w:type="gram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pemuatan</w:t>
            </w:r>
            <w:proofErr w:type="spellEnd"/>
            <w:r>
              <w:rPr>
                <w:rFonts w:cs="Carlito"/>
                <w:sz w:val="17"/>
              </w:rPr>
              <w:t xml:space="preserve"> salah,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inline </w:t>
            </w:r>
            <w:proofErr w:type="spellStart"/>
            <w:r>
              <w:rPr>
                <w:rFonts w:cs="Carlito"/>
                <w:sz w:val="17"/>
              </w:rPr>
              <w:t>tersebar</w:t>
            </w:r>
            <w:proofErr w:type="spellEnd"/>
          </w:p>
        </w:tc>
      </w:tr>
    </w:tbl>
    <w:p w14:paraId="5EE42DF6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673B780D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2C413E0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proofErr w:type="spellStart"/>
            <w:r>
              <w:rPr>
                <w:rFonts w:cs="Carlito"/>
                <w:color w:val="1A1A2E"/>
                <w:sz w:val="20"/>
              </w:rPr>
              <w:t>Topik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berbeda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antar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mahasiswa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disengaja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agar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mencerminkan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pemahaman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kemampuan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menyalin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Halaman </w:t>
            </w:r>
            <w:proofErr w:type="spellStart"/>
            <w:r>
              <w:rPr>
                <w:rFonts w:cs="Carlito"/>
                <w:color w:val="1A1A2E"/>
                <w:sz w:val="20"/>
              </w:rPr>
              <w:t>sederhana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bangun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sendiri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lebih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tinggi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daripada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halaman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rumit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hasil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salinan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6F797857" w14:textId="77777777" w:rsidR="00EA274F" w:rsidRDefault="00EA274F">
      <w:pPr>
        <w:spacing w:after="40"/>
      </w:pPr>
    </w:p>
    <w:p w14:paraId="220A97D8" w14:textId="77777777" w:rsidR="00EA274F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020"/>
        <w:gridCol w:w="7030"/>
      </w:tblGrid>
      <w:tr w:rsidR="00EA274F" w14:paraId="49ECCD9E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B700513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1020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37F67F1" w14:textId="77777777" w:rsidR="00EA274F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26"/>
              </w:rPr>
              <w:t>H</w:t>
            </w:r>
          </w:p>
        </w:tc>
        <w:tc>
          <w:tcPr>
            <w:tcW w:w="7030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9C371AD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</w:t>
            </w:r>
            <w:proofErr w:type="gramStart"/>
            <w:r>
              <w:rPr>
                <w:rFonts w:cs="Carlito"/>
                <w:b/>
                <w:color w:val="003796"/>
                <w:sz w:val="18"/>
              </w:rPr>
              <w:t>4  ·</w:t>
            </w:r>
            <w:proofErr w:type="gramEnd"/>
            <w:r>
              <w:rPr>
                <w:rFonts w:cs="Carlito"/>
                <w:b/>
                <w:color w:val="003796"/>
                <w:sz w:val="18"/>
              </w:rPr>
              <w:t xml:space="preserve">  CSS Fundamental dan Design Token</w:t>
            </w:r>
          </w:p>
        </w:tc>
      </w:tr>
    </w:tbl>
    <w:p w14:paraId="1C990316" w14:textId="77777777" w:rsidR="00EA274F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7C197D9C" w14:textId="77777777">
        <w:tc>
          <w:tcPr>
            <w:tcW w:w="9752" w:type="dxa"/>
            <w:shd w:val="clear" w:color="auto" w:fill="003796"/>
          </w:tcPr>
          <w:p w14:paraId="351830EB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RUJUKAN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CEPAT PROPERTI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hafalkan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ini</w:t>
            </w:r>
            <w:proofErr w:type="spellEnd"/>
          </w:p>
        </w:tc>
      </w:tr>
    </w:tbl>
    <w:p w14:paraId="78F4CC7E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041"/>
        <w:gridCol w:w="3061"/>
        <w:gridCol w:w="2835"/>
      </w:tblGrid>
      <w:tr w:rsidR="00EA274F" w14:paraId="1BC2CF4F" w14:textId="77777777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2560385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Properti</w:t>
            </w:r>
            <w:proofErr w:type="spellEnd"/>
          </w:p>
        </w:tc>
        <w:tc>
          <w:tcPr>
            <w:tcW w:w="204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D1E800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Nilainya</w:t>
            </w:r>
            <w:proofErr w:type="spellEnd"/>
          </w:p>
        </w:tc>
        <w:tc>
          <w:tcPr>
            <w:tcW w:w="306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7BE03F1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untuk</w:t>
            </w:r>
            <w:proofErr w:type="spellEnd"/>
          </w:p>
        </w:tc>
        <w:tc>
          <w:tcPr>
            <w:tcW w:w="283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FAA1A60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Jangan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dipakai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untuk</w:t>
            </w:r>
            <w:proofErr w:type="spellEnd"/>
          </w:p>
        </w:tc>
      </w:tr>
      <w:tr w:rsidR="00EA274F" w14:paraId="460BC8B9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97DBE6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display: flex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DBC3F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FAE56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Wadah yang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disusun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arah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E889D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Tata </w:t>
            </w:r>
            <w:proofErr w:type="spellStart"/>
            <w:r>
              <w:rPr>
                <w:rFonts w:cs="Carlito"/>
                <w:sz w:val="17"/>
              </w:rPr>
              <w:t>letak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dimensi</w:t>
            </w:r>
            <w:proofErr w:type="spellEnd"/>
            <w:r>
              <w:rPr>
                <w:rFonts w:cs="Carlito"/>
                <w:sz w:val="17"/>
              </w:rPr>
              <w:t xml:space="preserve"> —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grid, </w:t>
            </w:r>
            <w:proofErr w:type="spellStart"/>
            <w:r>
              <w:rPr>
                <w:rFonts w:cs="Carlito"/>
                <w:sz w:val="17"/>
              </w:rPr>
              <w:t>Pertemuan</w:t>
            </w:r>
            <w:proofErr w:type="spellEnd"/>
            <w:r>
              <w:rPr>
                <w:rFonts w:cs="Carlito"/>
                <w:sz w:val="17"/>
              </w:rPr>
              <w:t xml:space="preserve"> 5</w:t>
            </w:r>
          </w:p>
        </w:tc>
      </w:tr>
      <w:tr w:rsidR="00EA274F" w14:paraId="353CE6A5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D204B4E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gap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AF5D0F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 </w:t>
            </w:r>
            <w:proofErr w:type="spellStart"/>
            <w:r>
              <w:rPr>
                <w:rFonts w:cs="Carlito"/>
                <w:sz w:val="17"/>
              </w:rPr>
              <w:t>spasi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5E879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Jarak </w:t>
            </w:r>
            <w:proofErr w:type="spellStart"/>
            <w:r>
              <w:rPr>
                <w:rFonts w:cs="Carlito"/>
                <w:sz w:val="17"/>
              </w:rPr>
              <w:t>antar</w:t>
            </w:r>
            <w:proofErr w:type="spellEnd"/>
            <w:r>
              <w:rPr>
                <w:rFonts w:cs="Carlito"/>
                <w:sz w:val="17"/>
              </w:rPr>
              <w:t xml:space="preserve"> item flex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grid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C83BED7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Diganti</w:t>
            </w:r>
            <w:proofErr w:type="spellEnd"/>
            <w:r>
              <w:rPr>
                <w:rFonts w:cs="Carlito"/>
                <w:sz w:val="17"/>
              </w:rPr>
              <w:t xml:space="preserve"> margin; margin </w:t>
            </w:r>
            <w:proofErr w:type="spellStart"/>
            <w:r>
              <w:rPr>
                <w:rFonts w:cs="Carlito"/>
                <w:sz w:val="17"/>
              </w:rPr>
              <w:t>bertumpuk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menyisakan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celah</w:t>
            </w:r>
            <w:proofErr w:type="spellEnd"/>
          </w:p>
        </w:tc>
      </w:tr>
      <w:tr w:rsidR="00EA274F" w14:paraId="146B4980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6905AE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justify-content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0BD7D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flex-start, center, space-between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639DFB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Sebaran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sumbu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B08857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Perataan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tinggi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align-items</w:t>
            </w:r>
          </w:p>
        </w:tc>
      </w:tr>
      <w:tr w:rsidR="00EA274F" w14:paraId="5D7823DE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2EF6972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align-items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5AD323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stretch, center, flex-start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06C9FA1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Perataan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sumbu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silang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234C50C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Sebaran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justify-content</w:t>
            </w:r>
          </w:p>
        </w:tc>
      </w:tr>
      <w:tr w:rsidR="00EA274F" w14:paraId="2ECB155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04D290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flex-wrap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0ED32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wrap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C6534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Mengizinkan</w:t>
            </w:r>
            <w:proofErr w:type="spellEnd"/>
            <w:r>
              <w:rPr>
                <w:rFonts w:cs="Carlito"/>
                <w:sz w:val="17"/>
              </w:rPr>
              <w:t xml:space="preserve"> item </w:t>
            </w:r>
            <w:proofErr w:type="spellStart"/>
            <w:r>
              <w:rPr>
                <w:rFonts w:cs="Carlito"/>
                <w:sz w:val="17"/>
              </w:rPr>
              <w:t>turun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75D722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Dibiarkan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bila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bisa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baris</w:t>
            </w:r>
          </w:p>
        </w:tc>
      </w:tr>
      <w:tr w:rsidR="00EA274F" w14:paraId="08DFA42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FFF3460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flex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C892B6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 1 16rem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553EBA8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item yang </w:t>
            </w:r>
            <w:proofErr w:type="spellStart"/>
            <w:r>
              <w:rPr>
                <w:rFonts w:cs="Carlito"/>
                <w:sz w:val="17"/>
              </w:rPr>
              <w:t>lentur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F847DE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width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mengalahkan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tujuan</w:t>
            </w:r>
            <w:proofErr w:type="spellEnd"/>
            <w:r>
              <w:rPr>
                <w:rFonts w:cs="Carlito"/>
                <w:sz w:val="17"/>
              </w:rPr>
              <w:t xml:space="preserve"> flexbox</w:t>
            </w:r>
          </w:p>
        </w:tc>
      </w:tr>
      <w:tr w:rsidR="00EA274F" w14:paraId="58661C9A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A9F2DF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box-sizing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D7020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border-box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76403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Lebar </w:t>
            </w:r>
            <w:proofErr w:type="spellStart"/>
            <w:r>
              <w:rPr>
                <w:rFonts w:cs="Carlito"/>
                <w:sz w:val="17"/>
              </w:rPr>
              <w:t>mencakup</w:t>
            </w:r>
            <w:proofErr w:type="spellEnd"/>
            <w:r>
              <w:rPr>
                <w:rFonts w:cs="Carlito"/>
                <w:sz w:val="17"/>
              </w:rPr>
              <w:t xml:space="preserve"> padding dan border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89ED6C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Dihitung</w:t>
            </w:r>
            <w:proofErr w:type="spellEnd"/>
            <w:r>
              <w:rPr>
                <w:rFonts w:cs="Carlito"/>
                <w:sz w:val="17"/>
              </w:rPr>
              <w:t xml:space="preserve"> manual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calc</w:t>
            </w:r>
          </w:p>
        </w:tc>
      </w:tr>
      <w:tr w:rsidR="00EA274F" w14:paraId="0BB3404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0642E03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font-size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E4622C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rem, </w:t>
            </w:r>
            <w:proofErr w:type="gramStart"/>
            <w:r>
              <w:rPr>
                <w:rFonts w:cs="Carlito"/>
                <w:sz w:val="17"/>
              </w:rPr>
              <w:t>clamp(</w:t>
            </w:r>
            <w:proofErr w:type="gramEnd"/>
            <w:r>
              <w:rPr>
                <w:rFonts w:cs="Carlito"/>
                <w:sz w:val="17"/>
              </w:rPr>
              <w:t>)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3B0DF2B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6E5B5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tipografi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</w:p>
        </w:tc>
      </w:tr>
      <w:tr w:rsidR="00EA274F" w14:paraId="2E97AC56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B66AB7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line-height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28D6C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1.6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, 1.2 </w:t>
            </w:r>
            <w:proofErr w:type="spellStart"/>
            <w:r>
              <w:rPr>
                <w:rFonts w:cs="Carlito"/>
                <w:sz w:val="17"/>
              </w:rPr>
              <w:t>judul</w:t>
            </w:r>
            <w:proofErr w:type="spellEnd"/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C48A8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Jarak baris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02342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Nilai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kecil</w:t>
            </w:r>
            <w:proofErr w:type="spellEnd"/>
          </w:p>
        </w:tc>
      </w:tr>
      <w:tr w:rsidR="00EA274F" w14:paraId="10412EFB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BBB35DD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max-width: 60ch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0E11DD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ED01610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Membatasi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panjang</w:t>
            </w:r>
            <w:proofErr w:type="spellEnd"/>
            <w:r>
              <w:rPr>
                <w:rFonts w:cs="Carlito"/>
                <w:sz w:val="17"/>
              </w:rPr>
              <w:t xml:space="preserve"> baris </w:t>
            </w:r>
            <w:proofErr w:type="spellStart"/>
            <w:r>
              <w:rPr>
                <w:rFonts w:cs="Carlito"/>
                <w:sz w:val="17"/>
              </w:rPr>
              <w:t>paragraf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FEB484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paragraf</w:t>
            </w:r>
            <w:proofErr w:type="spellEnd"/>
          </w:p>
        </w:tc>
      </w:tr>
      <w:tr w:rsidR="00EA274F" w14:paraId="7D29537C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B3FC78" w14:textId="77777777" w:rsidR="00EA274F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5"/>
              </w:rPr>
              <w:t>:focus</w:t>
            </w:r>
            <w:proofErr w:type="gramEnd"/>
            <w:r>
              <w:rPr>
                <w:rFonts w:ascii="DejaVu Sans Mono" w:eastAsia="DejaVu Sans Mono" w:hAnsi="DejaVu Sans Mono" w:cs="DejaVu Sans Mono"/>
                <w:sz w:val="15"/>
              </w:rPr>
              <w:t>-visible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E964A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C74B6F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Penanda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papan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ketik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A5C954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pengganti</w:t>
            </w:r>
            <w:proofErr w:type="spellEnd"/>
          </w:p>
        </w:tc>
      </w:tr>
      <w:tr w:rsidR="00EA274F" w14:paraId="39384C8A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74B030" w14:textId="77777777" w:rsidR="00EA274F" w:rsidRDefault="00000000">
            <w:pPr>
              <w:spacing w:before="20" w:after="20" w:line="252" w:lineRule="auto"/>
            </w:pPr>
            <w:r>
              <w:rPr>
                <w:rFonts w:ascii="DejaVu Sans Mono" w:eastAsia="DejaVu Sans Mono" w:hAnsi="DejaVu Sans Mono" w:cs="DejaVu Sans Mono"/>
                <w:sz w:val="15"/>
              </w:rPr>
              <w:t>:user-invalid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897E9B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6EF02B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Menandai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setelah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disentuh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pengguna</w:t>
            </w:r>
            <w:proofErr w:type="spellEnd"/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A487835" w14:textId="77777777" w:rsidR="00EA274F" w:rsidRDefault="00000000">
            <w:pPr>
              <w:spacing w:before="20" w:after="20" w:line="252" w:lineRule="auto"/>
            </w:pPr>
            <w:proofErr w:type="spellStart"/>
            <w:proofErr w:type="gramStart"/>
            <w:r>
              <w:rPr>
                <w:rFonts w:cs="Carlito"/>
                <w:sz w:val="17"/>
              </w:rPr>
              <w:t>Diganti</w:t>
            </w:r>
            <w:proofErr w:type="spellEnd"/>
            <w:r>
              <w:rPr>
                <w:rFonts w:cs="Carlito"/>
                <w:sz w:val="17"/>
              </w:rPr>
              <w:t xml:space="preserve"> :invalid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memberi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peringatan</w:t>
            </w:r>
            <w:proofErr w:type="spellEnd"/>
          </w:p>
        </w:tc>
      </w:tr>
      <w:tr w:rsidR="00EA274F" w14:paraId="1168A763" w14:textId="77777777">
        <w:trPr>
          <w:cantSplit/>
          <w:trHeight w:val="294"/>
          <w:jc w:val="center"/>
        </w:trPr>
        <w:tc>
          <w:tcPr>
            <w:tcW w:w="192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DD2851" w14:textId="77777777" w:rsidR="00EA274F" w:rsidRDefault="00000000">
            <w:pPr>
              <w:spacing w:before="20" w:after="20" w:line="252" w:lineRule="auto"/>
            </w:pPr>
            <w:proofErr w:type="gramStart"/>
            <w:r>
              <w:rPr>
                <w:rFonts w:ascii="DejaVu Sans Mono" w:eastAsia="DejaVu Sans Mono" w:hAnsi="DejaVu Sans Mono" w:cs="DejaVu Sans Mono"/>
                <w:sz w:val="15"/>
              </w:rPr>
              <w:t>var(</w:t>
            </w:r>
            <w:proofErr w:type="gramEnd"/>
            <w:r>
              <w:rPr>
                <w:rFonts w:ascii="DejaVu Sans Mono" w:eastAsia="DejaVu Sans Mono" w:hAnsi="DejaVu Sans Mono" w:cs="DejaVu Sans Mono"/>
                <w:sz w:val="15"/>
              </w:rPr>
              <w:t>--token)</w:t>
            </w:r>
          </w:p>
        </w:tc>
        <w:tc>
          <w:tcPr>
            <w:tcW w:w="204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6091A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—</w:t>
            </w:r>
          </w:p>
        </w:tc>
        <w:tc>
          <w:tcPr>
            <w:tcW w:w="306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BF9E0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Mengambil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token</w:t>
            </w:r>
          </w:p>
        </w:tc>
        <w:tc>
          <w:tcPr>
            <w:tcW w:w="283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1EA33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Nilai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merusak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</w:p>
        </w:tc>
      </w:tr>
    </w:tbl>
    <w:p w14:paraId="76EA472B" w14:textId="77777777" w:rsidR="00EA274F" w:rsidRDefault="00EA274F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EA274F" w14:paraId="22818F44" w14:textId="77777777">
        <w:tc>
          <w:tcPr>
            <w:tcW w:w="9752" w:type="dxa"/>
            <w:shd w:val="clear" w:color="auto" w:fill="003796"/>
          </w:tcPr>
          <w:p w14:paraId="14B94465" w14:textId="77777777" w:rsidR="00EA274F" w:rsidRDefault="00000000">
            <w:pPr>
              <w:spacing w:before="40" w:after="40"/>
            </w:pPr>
            <w:proofErr w:type="gramStart"/>
            <w:r>
              <w:rPr>
                <w:rFonts w:cs="Carlito"/>
                <w:b/>
                <w:color w:val="FFFFFF"/>
              </w:rPr>
              <w:t>▌  KALAU</w:t>
            </w:r>
            <w:proofErr w:type="gramEnd"/>
            <w:r>
              <w:rPr>
                <w:rFonts w:cs="Carlito"/>
                <w:b/>
                <w:color w:val="FFFFFF"/>
              </w:rPr>
              <w:t xml:space="preserve"> MACET</w:t>
            </w:r>
            <w:r>
              <w:rPr>
                <w:rFonts w:cs="Carlito"/>
                <w:b/>
                <w:color w:val="F6D11B"/>
                <w:sz w:val="17"/>
              </w:rPr>
              <w:t xml:space="preserve">       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cari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gejalanya</w:t>
            </w:r>
            <w:proofErr w:type="spellEnd"/>
            <w:r>
              <w:rPr>
                <w:rFonts w:cs="Carlito"/>
                <w:b/>
                <w:color w:val="F6D11B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6D11B"/>
                <w:sz w:val="17"/>
              </w:rPr>
              <w:t>sini</w:t>
            </w:r>
            <w:proofErr w:type="spellEnd"/>
          </w:p>
        </w:tc>
      </w:tr>
    </w:tbl>
    <w:p w14:paraId="5F61DC7F" w14:textId="77777777" w:rsidR="00EA274F" w:rsidRDefault="00EA274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4082"/>
      </w:tblGrid>
      <w:tr w:rsidR="00EA274F" w14:paraId="00243888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54E833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Gejala</w:t>
            </w:r>
            <w:proofErr w:type="spellEnd"/>
          </w:p>
        </w:tc>
        <w:tc>
          <w:tcPr>
            <w:tcW w:w="351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5CD43A" w14:textId="77777777" w:rsidR="00EA274F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7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sering</w:t>
            </w:r>
            <w:proofErr w:type="spellEnd"/>
          </w:p>
        </w:tc>
        <w:tc>
          <w:tcPr>
            <w:tcW w:w="408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0469DE6" w14:textId="77777777" w:rsidR="00EA274F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Cara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memperbaiki</w:t>
            </w:r>
            <w:proofErr w:type="spellEnd"/>
          </w:p>
        </w:tc>
      </w:tr>
      <w:tr w:rsidR="00EA274F" w14:paraId="23AC0687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9960D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Halaman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sekali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seperti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CSS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24209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Jalur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salah,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&lt;link&gt;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dalam</w:t>
            </w:r>
            <w:proofErr w:type="spellEnd"/>
            <w:r>
              <w:rPr>
                <w:rFonts w:cs="Carlito"/>
                <w:sz w:val="17"/>
              </w:rPr>
              <w:t xml:space="preserve"> &lt;head&gt;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035A4D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Buka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→ Network, </w:t>
            </w:r>
            <w:proofErr w:type="spellStart"/>
            <w:r>
              <w:rPr>
                <w:rFonts w:cs="Carlito"/>
                <w:sz w:val="17"/>
              </w:rPr>
              <w:t>saring</w:t>
            </w:r>
            <w:proofErr w:type="spellEnd"/>
            <w:r>
              <w:rPr>
                <w:rFonts w:cs="Carlito"/>
                <w:sz w:val="17"/>
              </w:rPr>
              <w:t xml:space="preserve"> CSS. Status </w:t>
            </w:r>
            <w:proofErr w:type="spellStart"/>
            <w:r>
              <w:rPr>
                <w:rFonts w:cs="Carlito"/>
                <w:sz w:val="17"/>
              </w:rPr>
              <w:t>harus</w:t>
            </w:r>
            <w:proofErr w:type="spellEnd"/>
            <w:r>
              <w:rPr>
                <w:rFonts w:cs="Carlito"/>
                <w:sz w:val="17"/>
              </w:rPr>
              <w:t xml:space="preserve"> 200; 404 </w:t>
            </w:r>
            <w:proofErr w:type="spellStart"/>
            <w:r>
              <w:rPr>
                <w:rFonts w:cs="Carlito"/>
                <w:sz w:val="17"/>
              </w:rPr>
              <w:t>berarti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ditemukan</w:t>
            </w:r>
            <w:proofErr w:type="spellEnd"/>
            <w:r>
              <w:rPr>
                <w:rFonts w:cs="Carlito"/>
                <w:sz w:val="17"/>
              </w:rPr>
              <w:t xml:space="preserve">. </w:t>
            </w:r>
            <w:proofErr w:type="spellStart"/>
            <w:r>
              <w:rPr>
                <w:rFonts w:cs="Carlito"/>
                <w:sz w:val="17"/>
              </w:rPr>
              <w:t>Periksa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huruf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besar-kecil</w:t>
            </w:r>
            <w:proofErr w:type="spellEnd"/>
            <w:r>
              <w:rPr>
                <w:rFonts w:cs="Carlito"/>
                <w:sz w:val="17"/>
              </w:rPr>
              <w:t xml:space="preserve"> nama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</w:p>
        </w:tc>
      </w:tr>
      <w:tr w:rsidR="00EA274F" w14:paraId="566D2E3C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983389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CSS </w:t>
            </w:r>
            <w:proofErr w:type="spellStart"/>
            <w:r>
              <w:rPr>
                <w:rFonts w:cs="Carlito"/>
                <w:sz w:val="17"/>
              </w:rPr>
              <w:t>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perubahan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A1FDB7D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Peramban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lama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singgahan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3343F4D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Muat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Ctrl+Shift+R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singgahan</w:t>
            </w:r>
            <w:proofErr w:type="spellEnd"/>
            <w:r>
              <w:rPr>
                <w:rFonts w:cs="Carlito"/>
                <w:sz w:val="17"/>
              </w:rPr>
              <w:t xml:space="preserve"> di panel Network </w:t>
            </w:r>
            <w:proofErr w:type="spellStart"/>
            <w:r>
              <w:rPr>
                <w:rFonts w:cs="Carlito"/>
                <w:sz w:val="17"/>
              </w:rPr>
              <w:t>sambil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terbuka</w:t>
            </w:r>
            <w:proofErr w:type="spellEnd"/>
          </w:p>
        </w:tc>
      </w:tr>
      <w:tr w:rsidR="00EA274F" w14:paraId="6AF4DD7A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9395A7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Sebagian </w:t>
            </w:r>
            <w:proofErr w:type="spellStart"/>
            <w:r>
              <w:rPr>
                <w:rFonts w:cs="Carlito"/>
                <w:sz w:val="17"/>
              </w:rPr>
              <w:t>gaya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sebagian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E10A0C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Selector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cocok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markup,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salah </w:t>
            </w:r>
            <w:proofErr w:type="spellStart"/>
            <w:r>
              <w:rPr>
                <w:rFonts w:cs="Carlito"/>
                <w:sz w:val="17"/>
              </w:rPr>
              <w:t>tulis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4B5B28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Di </w:t>
            </w:r>
            <w:proofErr w:type="spellStart"/>
            <w:r>
              <w:rPr>
                <w:rFonts w:cs="Carlito"/>
                <w:sz w:val="17"/>
              </w:rPr>
              <w:t>DevTools</w:t>
            </w:r>
            <w:proofErr w:type="spellEnd"/>
            <w:r>
              <w:rPr>
                <w:rFonts w:cs="Carlito"/>
                <w:sz w:val="17"/>
              </w:rPr>
              <w:t xml:space="preserve"> → Elements, </w:t>
            </w:r>
            <w:proofErr w:type="spellStart"/>
            <w:r>
              <w:rPr>
                <w:rFonts w:cs="Carlito"/>
                <w:sz w:val="17"/>
              </w:rPr>
              <w:t>pilih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elemennya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lihat</w:t>
            </w:r>
            <w:proofErr w:type="spellEnd"/>
            <w:r>
              <w:rPr>
                <w:rFonts w:cs="Carlito"/>
                <w:sz w:val="17"/>
              </w:rPr>
              <w:t xml:space="preserve"> panel Styles: </w:t>
            </w:r>
            <w:proofErr w:type="spellStart"/>
            <w:r>
              <w:rPr>
                <w:rFonts w:cs="Carlito"/>
                <w:sz w:val="17"/>
              </w:rPr>
              <w:t>aturan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cocok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tampak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dicoret</w:t>
            </w:r>
            <w:proofErr w:type="spellEnd"/>
          </w:p>
        </w:tc>
      </w:tr>
      <w:tr w:rsidR="00EA274F" w14:paraId="13CD5F8D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EE18A4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Ubah token,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ikut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berubah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D81BFE6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Masih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langsung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var(</w:t>
            </w:r>
            <w:proofErr w:type="gramEnd"/>
            <w:r>
              <w:rPr>
                <w:rFonts w:cs="Carlito"/>
                <w:sz w:val="17"/>
              </w:rPr>
              <w:t>)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5AB9DB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Cari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hex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seluruh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CSS Anda (</w:t>
            </w:r>
            <w:proofErr w:type="spellStart"/>
            <w:r>
              <w:rPr>
                <w:rFonts w:cs="Carlito"/>
                <w:sz w:val="17"/>
              </w:rPr>
              <w:t>Ctrl+Shift+F</w:t>
            </w:r>
            <w:proofErr w:type="spellEnd"/>
            <w:r>
              <w:rPr>
                <w:rFonts w:cs="Carlito"/>
                <w:sz w:val="17"/>
              </w:rPr>
              <w:t xml:space="preserve"> di VS Code) dan </w:t>
            </w:r>
            <w:proofErr w:type="spellStart"/>
            <w:r>
              <w:rPr>
                <w:rFonts w:cs="Carlito"/>
                <w:sz w:val="17"/>
              </w:rPr>
              <w:t>ganti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var(</w:t>
            </w:r>
            <w:proofErr w:type="gramEnd"/>
            <w:r>
              <w:rPr>
                <w:rFonts w:cs="Carlito"/>
                <w:sz w:val="17"/>
              </w:rPr>
              <w:t xml:space="preserve">) yang </w:t>
            </w:r>
            <w:proofErr w:type="spellStart"/>
            <w:r>
              <w:rPr>
                <w:rFonts w:cs="Carlito"/>
                <w:sz w:val="17"/>
              </w:rPr>
              <w:t>tepat</w:t>
            </w:r>
            <w:proofErr w:type="spellEnd"/>
          </w:p>
        </w:tc>
      </w:tr>
      <w:tr w:rsidR="00EA274F" w14:paraId="3668F1DC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D76C4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Tema </w:t>
            </w:r>
            <w:proofErr w:type="spellStart"/>
            <w:r>
              <w:rPr>
                <w:rFonts w:cs="Carlito"/>
                <w:sz w:val="17"/>
              </w:rPr>
              <w:t>gelap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menyala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62BC23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Blok media query salah </w:t>
            </w:r>
            <w:proofErr w:type="spellStart"/>
            <w:r>
              <w:rPr>
                <w:rFonts w:cs="Carlito"/>
                <w:sz w:val="17"/>
              </w:rPr>
              <w:t>tempat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semantik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D84F59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blog @media (prefers-color-scheme: dark) </w:t>
            </w:r>
            <w:proofErr w:type="spellStart"/>
            <w:r>
              <w:rPr>
                <w:rFonts w:cs="Carlito"/>
                <w:sz w:val="17"/>
              </w:rPr>
              <w:t>berada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pengalih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SESUDAHNYA</w:t>
            </w:r>
          </w:p>
        </w:tc>
      </w:tr>
      <w:tr w:rsidR="00EA274F" w14:paraId="6E043DD0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313474E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Pilihan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tema</w:t>
            </w:r>
            <w:proofErr w:type="spellEnd"/>
            <w:r>
              <w:rPr>
                <w:rFonts w:cs="Carlito"/>
                <w:sz w:val="17"/>
              </w:rPr>
              <w:t xml:space="preserve"> manual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menang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A378FE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Urutan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terbalik</w:t>
            </w:r>
            <w:proofErr w:type="spellEnd"/>
            <w:r>
              <w:rPr>
                <w:rFonts w:cs="Carlito"/>
                <w:sz w:val="17"/>
              </w:rPr>
              <w:t xml:space="preserve">: </w:t>
            </w:r>
            <w:proofErr w:type="spellStart"/>
            <w:r>
              <w:rPr>
                <w:rFonts w:cs="Carlito"/>
                <w:sz w:val="17"/>
              </w:rPr>
              <w:t>pengalih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sebelum</w:t>
            </w:r>
            <w:proofErr w:type="spellEnd"/>
            <w:r>
              <w:rPr>
                <w:rFonts w:cs="Carlito"/>
                <w:sz w:val="17"/>
              </w:rPr>
              <w:t xml:space="preserve"> media query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B657347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Pindahkan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:</w:t>
            </w:r>
            <w:proofErr w:type="spellStart"/>
            <w:r>
              <w:rPr>
                <w:rFonts w:cs="Carlito"/>
                <w:sz w:val="17"/>
              </w:rPr>
              <w:t>root</w:t>
            </w:r>
            <w:proofErr w:type="gramEnd"/>
            <w:r>
              <w:rPr>
                <w:rFonts w:cs="Carlito"/>
                <w:sz w:val="17"/>
              </w:rPr>
              <w:t>:has</w:t>
            </w:r>
            <w:proofErr w:type="spellEnd"/>
            <w:r>
              <w:rPr>
                <w:rFonts w:cs="Carlito"/>
                <w:sz w:val="17"/>
              </w:rPr>
              <w:t>(#</w:t>
            </w:r>
            <w:proofErr w:type="gramStart"/>
            <w:r>
              <w:rPr>
                <w:rFonts w:cs="Carlito"/>
                <w:sz w:val="17"/>
              </w:rPr>
              <w:t>tema:checked</w:t>
            </w:r>
            <w:proofErr w:type="gramEnd"/>
            <w:r>
              <w:rPr>
                <w:rFonts w:cs="Carlito"/>
                <w:sz w:val="17"/>
              </w:rPr>
              <w:t xml:space="preserve">) </w:t>
            </w:r>
            <w:proofErr w:type="spellStart"/>
            <w:r>
              <w:rPr>
                <w:rFonts w:cs="Carlito"/>
                <w:sz w:val="17"/>
              </w:rPr>
              <w:t>ke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bawah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blok</w:t>
            </w:r>
            <w:proofErr w:type="spellEnd"/>
            <w:r>
              <w:rPr>
                <w:rFonts w:cs="Carlito"/>
                <w:sz w:val="17"/>
              </w:rPr>
              <w:t xml:space="preserve"> media query</w:t>
            </w:r>
          </w:p>
        </w:tc>
      </w:tr>
      <w:tr w:rsidR="00EA274F" w14:paraId="51C76044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C4384B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Muncul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gulir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mendatar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layar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sempit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B0661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Ada </w:t>
            </w:r>
            <w:proofErr w:type="spellStart"/>
            <w:r>
              <w:rPr>
                <w:rFonts w:cs="Carlito"/>
                <w:sz w:val="17"/>
              </w:rPr>
              <w:t>lebar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max-width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49802F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img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gramStart"/>
            <w:r>
              <w:rPr>
                <w:rFonts w:cs="Carlito"/>
                <w:sz w:val="17"/>
              </w:rPr>
              <w:t>{ max</w:t>
            </w:r>
            <w:proofErr w:type="gramEnd"/>
            <w:r>
              <w:rPr>
                <w:rFonts w:cs="Carlito"/>
                <w:sz w:val="17"/>
              </w:rPr>
              <w:t>-width: 100</w:t>
            </w:r>
            <w:proofErr w:type="gramStart"/>
            <w:r>
              <w:rPr>
                <w:rFonts w:cs="Carlito"/>
                <w:sz w:val="17"/>
              </w:rPr>
              <w:t>% }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dan </w:t>
            </w:r>
            <w:proofErr w:type="spellStart"/>
            <w:r>
              <w:rPr>
                <w:rFonts w:cs="Carlito"/>
                <w:sz w:val="17"/>
              </w:rPr>
              <w:t>ganti</w:t>
            </w:r>
            <w:proofErr w:type="spellEnd"/>
            <w:r>
              <w:rPr>
                <w:rFonts w:cs="Carlito"/>
                <w:sz w:val="17"/>
              </w:rPr>
              <w:t xml:space="preserve"> width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menjadi</w:t>
            </w:r>
            <w:proofErr w:type="spellEnd"/>
            <w:r>
              <w:rPr>
                <w:rFonts w:cs="Carlito"/>
                <w:sz w:val="17"/>
              </w:rPr>
              <w:t xml:space="preserve"> flex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persen</w:t>
            </w:r>
            <w:proofErr w:type="spellEnd"/>
          </w:p>
        </w:tc>
      </w:tr>
      <w:tr w:rsidR="00EA274F" w14:paraId="0503AEDD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C4FEB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Jarak </w:t>
            </w:r>
            <w:proofErr w:type="spellStart"/>
            <w:r>
              <w:rPr>
                <w:rFonts w:cs="Carlito"/>
                <w:sz w:val="17"/>
              </w:rPr>
              <w:t>antar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elemen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aneh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seragam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86BE561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Margin </w:t>
            </w:r>
            <w:proofErr w:type="spellStart"/>
            <w:r>
              <w:rPr>
                <w:rFonts w:cs="Carlito"/>
                <w:sz w:val="17"/>
              </w:rPr>
              <w:t>bawaan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peramban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dihapus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margin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jarak</w:t>
            </w:r>
            <w:proofErr w:type="spellEnd"/>
            <w:r>
              <w:rPr>
                <w:rFonts w:cs="Carlito"/>
                <w:sz w:val="17"/>
              </w:rPr>
              <w:t xml:space="preserve"> item</w:t>
            </w:r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0E4B979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Pastikan</w:t>
            </w:r>
            <w:proofErr w:type="spellEnd"/>
            <w:r>
              <w:rPr>
                <w:rFonts w:cs="Carlito"/>
                <w:sz w:val="17"/>
              </w:rPr>
              <w:t xml:space="preserve"> * </w:t>
            </w:r>
            <w:proofErr w:type="gramStart"/>
            <w:r>
              <w:rPr>
                <w:rFonts w:cs="Carlito"/>
                <w:sz w:val="17"/>
              </w:rPr>
              <w:t>{ margin</w:t>
            </w:r>
            <w:proofErr w:type="gramEnd"/>
            <w:r>
              <w:rPr>
                <w:rFonts w:cs="Carlito"/>
                <w:sz w:val="17"/>
              </w:rPr>
              <w:t xml:space="preserve">: </w:t>
            </w:r>
            <w:proofErr w:type="gramStart"/>
            <w:r>
              <w:rPr>
                <w:rFonts w:cs="Carlito"/>
                <w:sz w:val="17"/>
              </w:rPr>
              <w:t>0 }</w:t>
            </w:r>
            <w:proofErr w:type="gram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atur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jarak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gap</w:t>
            </w:r>
          </w:p>
        </w:tc>
      </w:tr>
      <w:tr w:rsidR="00EA274F" w14:paraId="1E73E3FF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58056F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Kontras </w:t>
            </w:r>
            <w:proofErr w:type="spellStart"/>
            <w:r>
              <w:rPr>
                <w:rFonts w:cs="Carlito"/>
                <w:sz w:val="17"/>
              </w:rPr>
              <w:t>disorot</w:t>
            </w:r>
            <w:proofErr w:type="spellEnd"/>
            <w:r>
              <w:rPr>
                <w:rFonts w:cs="Carlito"/>
                <w:sz w:val="17"/>
              </w:rPr>
              <w:t xml:space="preserve"> Lighthouse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D57985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Warna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berdekatan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A3C971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Gelapkan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lalu</w:t>
            </w:r>
            <w:proofErr w:type="spellEnd"/>
            <w:r>
              <w:rPr>
                <w:rFonts w:cs="Carlito"/>
                <w:sz w:val="17"/>
              </w:rPr>
              <w:t xml:space="preserve"> uji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. </w:t>
            </w:r>
            <w:proofErr w:type="spellStart"/>
            <w:r>
              <w:rPr>
                <w:rFonts w:cs="Carlito"/>
                <w:sz w:val="17"/>
              </w:rPr>
              <w:t>Periksa</w:t>
            </w:r>
            <w:proofErr w:type="spellEnd"/>
            <w:r>
              <w:rPr>
                <w:rFonts w:cs="Carlito"/>
                <w:sz w:val="17"/>
              </w:rPr>
              <w:t xml:space="preserve"> juga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teks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atas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utama</w:t>
            </w:r>
            <w:proofErr w:type="spellEnd"/>
            <w:r>
              <w:rPr>
                <w:rFonts w:cs="Carlito"/>
                <w:sz w:val="17"/>
              </w:rPr>
              <w:t xml:space="preserve"> pada </w:t>
            </w:r>
            <w:proofErr w:type="spellStart"/>
            <w:r>
              <w:rPr>
                <w:rFonts w:cs="Carlito"/>
                <w:sz w:val="17"/>
              </w:rPr>
              <w:t>tombol</w:t>
            </w:r>
            <w:proofErr w:type="spellEnd"/>
          </w:p>
        </w:tc>
      </w:tr>
      <w:tr w:rsidR="00EA274F" w14:paraId="468E4FB1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5EFE6F59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Lighthouse </w:t>
            </w:r>
            <w:proofErr w:type="spellStart"/>
            <w:r>
              <w:rPr>
                <w:rFonts w:cs="Carlito"/>
                <w:sz w:val="17"/>
              </w:rPr>
              <w:t>menyorot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penanda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62028EA2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outline </w:t>
            </w:r>
            <w:proofErr w:type="spellStart"/>
            <w:r>
              <w:rPr>
                <w:rFonts w:cs="Carlito"/>
                <w:sz w:val="17"/>
              </w:rPr>
              <w:t>dihilangkan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pengganti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garis </w:t>
            </w:r>
            <w:proofErr w:type="spellStart"/>
            <w:r>
              <w:rPr>
                <w:rFonts w:cs="Carlito"/>
                <w:sz w:val="17"/>
              </w:rPr>
              <w:t>fokus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1726CCDF" w14:textId="77777777" w:rsidR="00EA274F" w:rsidRDefault="00000000">
            <w:pPr>
              <w:spacing w:before="20" w:after="20" w:line="252" w:lineRule="auto"/>
            </w:pPr>
            <w:proofErr w:type="gramStart"/>
            <w:r>
              <w:rPr>
                <w:rFonts w:cs="Carlito"/>
                <w:sz w:val="17"/>
              </w:rPr>
              <w:t>Pasang :focus</w:t>
            </w:r>
            <w:proofErr w:type="gramEnd"/>
            <w:r>
              <w:rPr>
                <w:rFonts w:cs="Carlito"/>
                <w:sz w:val="17"/>
              </w:rPr>
              <w:t xml:space="preserve">-visible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outline dan </w:t>
            </w:r>
            <w:proofErr w:type="spellStart"/>
            <w:r>
              <w:rPr>
                <w:rFonts w:cs="Carlito"/>
                <w:sz w:val="17"/>
              </w:rPr>
              <w:t>warna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kontras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terhadap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latar</w:t>
            </w:r>
            <w:proofErr w:type="spellEnd"/>
          </w:p>
        </w:tc>
      </w:tr>
      <w:tr w:rsidR="00EA274F" w14:paraId="0DE86F2E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941A7B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lastRenderedPageBreak/>
              <w:t xml:space="preserve">Teks </w:t>
            </w:r>
            <w:proofErr w:type="spellStart"/>
            <w:r>
              <w:rPr>
                <w:rFonts w:cs="Carlito"/>
                <w:sz w:val="17"/>
              </w:rPr>
              <w:t>terpotong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diperbesar</w:t>
            </w:r>
            <w:proofErr w:type="spellEnd"/>
            <w:r>
              <w:rPr>
                <w:rFonts w:cs="Carlito"/>
                <w:sz w:val="17"/>
              </w:rPr>
              <w:t xml:space="preserve"> 200%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C8D114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px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09B16E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Ganti </w:t>
            </w:r>
            <w:proofErr w:type="spellStart"/>
            <w:r>
              <w:rPr>
                <w:rFonts w:cs="Carlito"/>
                <w:sz w:val="17"/>
              </w:rPr>
              <w:t>ke</w:t>
            </w:r>
            <w:proofErr w:type="spellEnd"/>
            <w:r>
              <w:rPr>
                <w:rFonts w:cs="Carlito"/>
                <w:sz w:val="17"/>
              </w:rPr>
              <w:t xml:space="preserve"> rem, dan </w:t>
            </w:r>
            <w:proofErr w:type="spellStart"/>
            <w:r>
              <w:rPr>
                <w:rFonts w:cs="Carlito"/>
                <w:sz w:val="17"/>
              </w:rPr>
              <w:t>biarkan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wadah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tumbuh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mengikuti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isinya</w:t>
            </w:r>
            <w:proofErr w:type="spellEnd"/>
          </w:p>
        </w:tc>
      </w:tr>
      <w:tr w:rsidR="00EA274F" w14:paraId="35FE0DD3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8FDDD4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file:// </w:t>
            </w:r>
            <w:proofErr w:type="spellStart"/>
            <w:r>
              <w:rPr>
                <w:rFonts w:cs="Carlito"/>
                <w:sz w:val="17"/>
              </w:rPr>
              <w:t>memuat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benar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pesan</w:t>
            </w:r>
            <w:proofErr w:type="spellEnd"/>
            <w:r>
              <w:rPr>
                <w:rFonts w:cs="Carlito"/>
                <w:sz w:val="17"/>
              </w:rPr>
              <w:t xml:space="preserve"> di Console</w:t>
            </w:r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E1DBA2A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kode</w:t>
            </w:r>
            <w:proofErr w:type="spellEnd"/>
            <w:r>
              <w:rPr>
                <w:rFonts w:cs="Carlito"/>
                <w:sz w:val="17"/>
              </w:rPr>
              <w:t xml:space="preserve"> Anda — Chrome </w:t>
            </w:r>
            <w:proofErr w:type="spellStart"/>
            <w:r>
              <w:rPr>
                <w:rFonts w:cs="Carlito"/>
                <w:sz w:val="17"/>
              </w:rPr>
              <w:t>menganggap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setiap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lokal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sebagai</w:t>
            </w:r>
            <w:proofErr w:type="spellEnd"/>
            <w:r>
              <w:rPr>
                <w:rFonts w:cs="Carlito"/>
                <w:sz w:val="17"/>
              </w:rPr>
              <w:t xml:space="preserve"> origin </w:t>
            </w:r>
            <w:proofErr w:type="spellStart"/>
            <w:r>
              <w:rPr>
                <w:rFonts w:cs="Carlito"/>
                <w:sz w:val="17"/>
              </w:rPr>
              <w:t>keamanan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tersendiri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457BB5E6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Boleh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diabaikan</w:t>
            </w:r>
            <w:proofErr w:type="spellEnd"/>
            <w:r>
              <w:rPr>
                <w:rFonts w:cs="Carlito"/>
                <w:sz w:val="17"/>
              </w:rPr>
              <w:t xml:space="preserve">. CSS dan </w:t>
            </w:r>
            <w:proofErr w:type="spellStart"/>
            <w:r>
              <w:rPr>
                <w:rFonts w:cs="Carlito"/>
                <w:sz w:val="17"/>
              </w:rPr>
              <w:t>gambar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file://. </w:t>
            </w:r>
            <w:proofErr w:type="spellStart"/>
            <w:r>
              <w:rPr>
                <w:rFonts w:cs="Carlito"/>
                <w:sz w:val="17"/>
              </w:rPr>
              <w:t>Untuk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memastikan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buka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jendela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penyamaran</w:t>
            </w:r>
            <w:proofErr w:type="spellEnd"/>
            <w:r>
              <w:rPr>
                <w:rFonts w:cs="Carlito"/>
                <w:sz w:val="17"/>
              </w:rPr>
              <w:t xml:space="preserve"> (</w:t>
            </w:r>
            <w:proofErr w:type="spellStart"/>
            <w:r>
              <w:rPr>
                <w:rFonts w:cs="Carlito"/>
                <w:sz w:val="17"/>
              </w:rPr>
              <w:t>Ctrl+Shift+N</w:t>
            </w:r>
            <w:proofErr w:type="spellEnd"/>
            <w:r>
              <w:rPr>
                <w:rFonts w:cs="Carlito"/>
                <w:sz w:val="17"/>
              </w:rPr>
              <w:t>)</w:t>
            </w:r>
          </w:p>
        </w:tc>
      </w:tr>
      <w:tr w:rsidR="00EA274F" w14:paraId="50F4A4A5" w14:textId="77777777">
        <w:trPr>
          <w:cantSplit/>
          <w:trHeight w:val="408"/>
          <w:jc w:val="center"/>
        </w:trPr>
        <w:tc>
          <w:tcPr>
            <w:tcW w:w="226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652640" w14:textId="77777777" w:rsidR="00EA274F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Waktu </w:t>
            </w:r>
            <w:proofErr w:type="spellStart"/>
            <w:r>
              <w:rPr>
                <w:rFonts w:cs="Carlito"/>
                <w:sz w:val="17"/>
              </w:rPr>
              <w:t>habis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tengah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jalan</w:t>
            </w:r>
            <w:proofErr w:type="spellEnd"/>
          </w:p>
        </w:tc>
        <w:tc>
          <w:tcPr>
            <w:tcW w:w="351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7953D8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Terlalu</w:t>
            </w:r>
            <w:proofErr w:type="spellEnd"/>
            <w:r>
              <w:rPr>
                <w:rFonts w:cs="Carlito"/>
                <w:sz w:val="17"/>
              </w:rPr>
              <w:t xml:space="preserve"> lama </w:t>
            </w:r>
            <w:proofErr w:type="spellStart"/>
            <w:r>
              <w:rPr>
                <w:rFonts w:cs="Carlito"/>
                <w:sz w:val="17"/>
              </w:rPr>
              <w:t>menyetel</w:t>
            </w:r>
            <w:proofErr w:type="spellEnd"/>
            <w:r>
              <w:rPr>
                <w:rFonts w:cs="Carlito"/>
                <w:sz w:val="17"/>
              </w:rPr>
              <w:t xml:space="preserve"> detail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sebelum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selesai</w:t>
            </w:r>
            <w:proofErr w:type="spellEnd"/>
          </w:p>
        </w:tc>
        <w:tc>
          <w:tcPr>
            <w:tcW w:w="408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926333" w14:textId="77777777" w:rsidR="00EA274F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Selesaikan</w:t>
            </w:r>
            <w:proofErr w:type="spellEnd"/>
            <w:r>
              <w:rPr>
                <w:rFonts w:cs="Carlito"/>
                <w:sz w:val="17"/>
              </w:rPr>
              <w:t xml:space="preserve"> token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dulu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berhenti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titik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berhenti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lembar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penilaian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mandiri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lanjutkan</w:t>
            </w:r>
            <w:proofErr w:type="spellEnd"/>
            <w:r>
              <w:rPr>
                <w:rFonts w:cs="Carlito"/>
                <w:sz w:val="17"/>
              </w:rPr>
              <w:t xml:space="preserve"> di </w:t>
            </w:r>
            <w:proofErr w:type="spellStart"/>
            <w:r>
              <w:rPr>
                <w:rFonts w:cs="Carlito"/>
                <w:sz w:val="17"/>
              </w:rPr>
              <w:t>luar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kelas</w:t>
            </w:r>
            <w:proofErr w:type="spellEnd"/>
          </w:p>
        </w:tc>
      </w:tr>
    </w:tbl>
    <w:p w14:paraId="545D3737" w14:textId="77777777" w:rsidR="00EA274F" w:rsidRDefault="00EA274F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EA274F" w14:paraId="2C38A662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171C1AB1" w14:textId="77777777" w:rsidR="00EA274F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Tiga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jarang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</w:t>
            </w:r>
            <w:r>
              <w:rPr>
                <w:rFonts w:cs="Carlito"/>
                <w:color w:val="1A1A2E"/>
                <w:sz w:val="20"/>
              </w:rPr>
              <w:t xml:space="preserve">tokens.css </w:t>
            </w:r>
            <w:proofErr w:type="spellStart"/>
            <w:r>
              <w:rPr>
                <w:rFonts w:cs="Carlito"/>
                <w:color w:val="1A1A2E"/>
                <w:sz w:val="20"/>
              </w:rPr>
              <w:t>berisi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color w:val="1A1A2E"/>
                <w:sz w:val="20"/>
              </w:rPr>
              <w:t>hampir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tidak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pernah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disentuh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setelah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selesai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base.css juga </w:t>
            </w:r>
            <w:proofErr w:type="spellStart"/>
            <w:r>
              <w:rPr>
                <w:rFonts w:cs="Carlito"/>
                <w:color w:val="1A1A2E"/>
                <w:sz w:val="20"/>
              </w:rPr>
              <w:t>jarang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.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sering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color w:val="1A1A2E"/>
                <w:sz w:val="20"/>
              </w:rPr>
              <w:t>sunting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adalah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layout.css dan komponen.css. </w:t>
            </w:r>
            <w:proofErr w:type="spellStart"/>
            <w:r>
              <w:rPr>
                <w:rFonts w:cs="Carlito"/>
                <w:color w:val="1A1A2E"/>
                <w:sz w:val="20"/>
              </w:rPr>
              <w:t>Susunan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inilah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color w:val="1A1A2E"/>
                <w:sz w:val="20"/>
              </w:rPr>
              <w:t>membuat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pekerjaan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Anda di </w:t>
            </w:r>
            <w:proofErr w:type="spellStart"/>
            <w:r>
              <w:rPr>
                <w:rFonts w:cs="Carlito"/>
                <w:color w:val="1A1A2E"/>
                <w:sz w:val="20"/>
              </w:rPr>
              <w:t>pertemuan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berikutnya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tetap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cepat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: </w:t>
            </w:r>
            <w:proofErr w:type="spellStart"/>
            <w:r>
              <w:rPr>
                <w:rFonts w:cs="Carlito"/>
                <w:color w:val="1A1A2E"/>
                <w:sz w:val="20"/>
              </w:rPr>
              <w:t>mengubah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tampilan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berarti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menyunting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komponen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, </w:t>
            </w:r>
            <w:proofErr w:type="spellStart"/>
            <w:r>
              <w:rPr>
                <w:rFonts w:cs="Carlito"/>
                <w:color w:val="1A1A2E"/>
                <w:sz w:val="20"/>
              </w:rPr>
              <w:t>bukan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membongkar</w:t>
            </w:r>
            <w:proofErr w:type="spellEnd"/>
            <w:r>
              <w:rPr>
                <w:rFonts w:cs="Carlito"/>
                <w:color w:val="1A1A2E"/>
                <w:sz w:val="20"/>
              </w:rPr>
              <w:t xml:space="preserve"> </w:t>
            </w:r>
            <w:proofErr w:type="spellStart"/>
            <w:r>
              <w:rPr>
                <w:rFonts w:cs="Carlito"/>
                <w:color w:val="1A1A2E"/>
                <w:sz w:val="20"/>
              </w:rPr>
              <w:t>nilai</w:t>
            </w:r>
            <w:proofErr w:type="spellEnd"/>
            <w:r>
              <w:rPr>
                <w:rFonts w:cs="Carlito"/>
                <w:color w:val="1A1A2E"/>
                <w:sz w:val="20"/>
              </w:rPr>
              <w:t>.</w:t>
            </w:r>
          </w:p>
        </w:tc>
      </w:tr>
    </w:tbl>
    <w:p w14:paraId="1453CC47" w14:textId="77777777" w:rsidR="00EA274F" w:rsidRDefault="00EA274F">
      <w:pPr>
        <w:spacing w:after="40"/>
      </w:pPr>
    </w:p>
    <w:p w14:paraId="6DD08EFD" w14:textId="77777777" w:rsidR="00EA274F" w:rsidRDefault="00000000">
      <w:pPr>
        <w:spacing w:before="200"/>
        <w:jc w:val="center"/>
      </w:pPr>
      <w:r>
        <w:rPr>
          <w:rFonts w:cs="Carlito"/>
          <w:b/>
          <w:i/>
          <w:color w:val="003796"/>
          <w:sz w:val="20"/>
        </w:rPr>
        <w:t xml:space="preserve">Token yang Anda </w:t>
      </w:r>
      <w:proofErr w:type="spellStart"/>
      <w:r>
        <w:rPr>
          <w:rFonts w:cs="Carlito"/>
          <w:b/>
          <w:i/>
          <w:color w:val="003796"/>
          <w:sz w:val="20"/>
        </w:rPr>
        <w:t>tetapkan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hari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ini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akan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dipakai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terus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sampai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akhir</w:t>
      </w:r>
      <w:proofErr w:type="spellEnd"/>
      <w:r>
        <w:rPr>
          <w:rFonts w:cs="Carlito"/>
          <w:b/>
          <w:i/>
          <w:color w:val="003796"/>
          <w:sz w:val="20"/>
        </w:rPr>
        <w:t xml:space="preserve"> semester — </w:t>
      </w:r>
      <w:proofErr w:type="spellStart"/>
      <w:r>
        <w:rPr>
          <w:rFonts w:cs="Carlito"/>
          <w:b/>
          <w:i/>
          <w:color w:val="003796"/>
          <w:sz w:val="20"/>
        </w:rPr>
        <w:t>termasuk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saat</w:t>
      </w:r>
      <w:proofErr w:type="spellEnd"/>
      <w:r>
        <w:rPr>
          <w:rFonts w:cs="Carlito"/>
          <w:b/>
          <w:i/>
          <w:color w:val="003796"/>
          <w:sz w:val="20"/>
        </w:rPr>
        <w:t xml:space="preserve"> </w:t>
      </w:r>
      <w:proofErr w:type="spellStart"/>
      <w:r>
        <w:rPr>
          <w:rFonts w:cs="Carlito"/>
          <w:b/>
          <w:i/>
          <w:color w:val="003796"/>
          <w:sz w:val="20"/>
        </w:rPr>
        <w:t>halaman</w:t>
      </w:r>
      <w:proofErr w:type="spellEnd"/>
      <w:r>
        <w:rPr>
          <w:rFonts w:cs="Carlito"/>
          <w:b/>
          <w:i/>
          <w:color w:val="003796"/>
          <w:sz w:val="20"/>
        </w:rPr>
        <w:t xml:space="preserve"> Anda </w:t>
      </w:r>
      <w:proofErr w:type="spellStart"/>
      <w:r>
        <w:rPr>
          <w:rFonts w:cs="Carlito"/>
          <w:b/>
          <w:i/>
          <w:color w:val="003796"/>
          <w:sz w:val="20"/>
        </w:rPr>
        <w:t>memakai</w:t>
      </w:r>
      <w:proofErr w:type="spellEnd"/>
      <w:r>
        <w:rPr>
          <w:rFonts w:cs="Carlito"/>
          <w:b/>
          <w:i/>
          <w:color w:val="003796"/>
          <w:sz w:val="20"/>
        </w:rPr>
        <w:t xml:space="preserve"> JavaScript dan </w:t>
      </w:r>
      <w:proofErr w:type="spellStart"/>
      <w:r>
        <w:rPr>
          <w:rFonts w:cs="Carlito"/>
          <w:b/>
          <w:i/>
          <w:color w:val="003796"/>
          <w:sz w:val="20"/>
        </w:rPr>
        <w:t>memanggil</w:t>
      </w:r>
      <w:proofErr w:type="spellEnd"/>
      <w:r>
        <w:rPr>
          <w:rFonts w:cs="Carlito"/>
          <w:b/>
          <w:i/>
          <w:color w:val="003796"/>
          <w:sz w:val="20"/>
        </w:rPr>
        <w:t xml:space="preserve"> API.</w:t>
      </w:r>
    </w:p>
    <w:sectPr w:rsidR="00EA274F" w:rsidSect="00034616">
      <w:footerReference w:type="default" r:id="rId8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D70A" w14:textId="77777777" w:rsidR="00300660" w:rsidRDefault="00300660">
      <w:pPr>
        <w:spacing w:after="0" w:line="240" w:lineRule="auto"/>
      </w:pPr>
      <w:r>
        <w:separator/>
      </w:r>
    </w:p>
  </w:endnote>
  <w:endnote w:type="continuationSeparator" w:id="0">
    <w:p w14:paraId="6168BC78" w14:textId="77777777" w:rsidR="00300660" w:rsidRDefault="00300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B6254" w14:textId="77777777" w:rsidR="00EA274F" w:rsidRDefault="00000000">
    <w:pPr>
      <w:pStyle w:val="Footer"/>
      <w:jc w:val="center"/>
    </w:pPr>
    <w:r>
      <w:rPr>
        <w:rFonts w:cs="Carlito"/>
        <w:color w:val="5A6080"/>
        <w:sz w:val="15"/>
      </w:rPr>
      <w:t>PABW 2026/</w:t>
    </w:r>
    <w:proofErr w:type="gramStart"/>
    <w:r>
      <w:rPr>
        <w:rFonts w:cs="Carlito"/>
        <w:color w:val="5A6080"/>
        <w:sz w:val="15"/>
      </w:rPr>
      <w:t>2027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</w:t>
    </w:r>
    <w:proofErr w:type="gramStart"/>
    <w:r>
      <w:rPr>
        <w:rFonts w:cs="Carlito"/>
        <w:color w:val="5A6080"/>
        <w:sz w:val="15"/>
      </w:rPr>
      <w:t>4  ·</w:t>
    </w:r>
    <w:proofErr w:type="gramEnd"/>
    <w:r>
      <w:rPr>
        <w:rFonts w:cs="Carlito"/>
        <w:color w:val="5A6080"/>
        <w:sz w:val="15"/>
      </w:rPr>
      <w:t xml:space="preserve">  CSS Fundamental dan Design </w:t>
    </w:r>
    <w:proofErr w:type="gramStart"/>
    <w:r>
      <w:rPr>
        <w:rFonts w:cs="Carlito"/>
        <w:color w:val="5A6080"/>
        <w:sz w:val="15"/>
      </w:rPr>
      <w:t>Token  ·</w:t>
    </w:r>
    <w:proofErr w:type="gramEnd"/>
    <w:r>
      <w:rPr>
        <w:rFonts w:cs="Carlito"/>
        <w:color w:val="5A6080"/>
        <w:sz w:val="15"/>
      </w:rPr>
      <w:t xml:space="preserve">  Universitas Islam </w:t>
    </w:r>
    <w:proofErr w:type="gramStart"/>
    <w:r>
      <w:rPr>
        <w:rFonts w:cs="Carlito"/>
        <w:color w:val="5A6080"/>
        <w:sz w:val="15"/>
      </w:rPr>
      <w:t>Indonesia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halaman</w:t>
    </w:r>
    <w:proofErr w:type="spellEnd"/>
    <w:r>
      <w:rPr>
        <w:rFonts w:cs="Carlito"/>
        <w:color w:val="5A6080"/>
        <w:sz w:val="15"/>
      </w:rPr>
      <w:t xml:space="preserve"> </w:t>
    </w:r>
    <w:r>
      <w:fldChar w:fldCharType="begin"/>
    </w:r>
    <w:r>
      <w:instrText>PAGE</w:instrText>
    </w:r>
    <w:r>
      <w:fldChar w:fldCharType="separate"/>
    </w:r>
    <w:r>
      <w:rPr>
        <w:color w:val="5A6080"/>
        <w:sz w:val="15"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D93DE" w14:textId="77777777" w:rsidR="00300660" w:rsidRDefault="00300660">
      <w:pPr>
        <w:spacing w:after="0" w:line="240" w:lineRule="auto"/>
      </w:pPr>
      <w:r>
        <w:separator/>
      </w:r>
    </w:p>
  </w:footnote>
  <w:footnote w:type="continuationSeparator" w:id="0">
    <w:p w14:paraId="2140776F" w14:textId="77777777" w:rsidR="00300660" w:rsidRDefault="00300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213781"/>
    <w:multiLevelType w:val="hybridMultilevel"/>
    <w:tmpl w:val="32B251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661192">
    <w:abstractNumId w:val="8"/>
  </w:num>
  <w:num w:numId="2" w16cid:durableId="1667394406">
    <w:abstractNumId w:val="6"/>
  </w:num>
  <w:num w:numId="3" w16cid:durableId="716928863">
    <w:abstractNumId w:val="5"/>
  </w:num>
  <w:num w:numId="4" w16cid:durableId="1601642262">
    <w:abstractNumId w:val="4"/>
  </w:num>
  <w:num w:numId="5" w16cid:durableId="1445416671">
    <w:abstractNumId w:val="7"/>
  </w:num>
  <w:num w:numId="6" w16cid:durableId="1969585063">
    <w:abstractNumId w:val="3"/>
  </w:num>
  <w:num w:numId="7" w16cid:durableId="84036911">
    <w:abstractNumId w:val="2"/>
  </w:num>
  <w:num w:numId="8" w16cid:durableId="1440758281">
    <w:abstractNumId w:val="1"/>
  </w:num>
  <w:num w:numId="9" w16cid:durableId="1617984846">
    <w:abstractNumId w:val="0"/>
  </w:num>
  <w:num w:numId="10" w16cid:durableId="1929616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47"/>
    <w:rsid w:val="0006063C"/>
    <w:rsid w:val="0015074B"/>
    <w:rsid w:val="001A00A1"/>
    <w:rsid w:val="002351AF"/>
    <w:rsid w:val="0029639D"/>
    <w:rsid w:val="00300660"/>
    <w:rsid w:val="00326F90"/>
    <w:rsid w:val="005329BD"/>
    <w:rsid w:val="005D314E"/>
    <w:rsid w:val="005F1DEC"/>
    <w:rsid w:val="00605345"/>
    <w:rsid w:val="00606AE7"/>
    <w:rsid w:val="009D7ECE"/>
    <w:rsid w:val="00A4526F"/>
    <w:rsid w:val="00AA1D8D"/>
    <w:rsid w:val="00B47730"/>
    <w:rsid w:val="00CB0664"/>
    <w:rsid w:val="00CB6F7C"/>
    <w:rsid w:val="00D61A26"/>
    <w:rsid w:val="00EA274F"/>
    <w:rsid w:val="00F35D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D4EE2D"/>
  <w14:defaultImageDpi w14:val="300"/>
  <w15:docId w15:val="{643BEE8A-0067-384B-842B-333346BB6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24</Pages>
  <Words>6230</Words>
  <Characters>35515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PABW Pertemuan 4 — Merancang Tampilan dengan Design Token</vt:lpstr>
    </vt:vector>
  </TitlesOfParts>
  <Manager/>
  <Company/>
  <LinksUpToDate>false</LinksUpToDate>
  <CharactersWithSpaces>41662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4 — Merancang Tampilan dengan Design Token</dc:title>
  <dc:subject>PABW SIF302 2026/2027 · Pertemuan 4 · CSS Fundamental dan Design Token</dc:subject>
  <dc:creator>Dr. Hendrik, S.T., M.Eng.</dc:creator>
  <cp:keywords>PABW; SIF302; worksheet; UII</cp:keywords>
  <dc:description/>
  <cp:lastModifiedBy>suryaaufaaluthfiasurya@gmail.com</cp:lastModifiedBy>
  <cp:revision>4</cp:revision>
  <dcterms:created xsi:type="dcterms:W3CDTF">2013-12-23T23:15:00Z</dcterms:created>
  <dcterms:modified xsi:type="dcterms:W3CDTF">2026-09-24T04:43:00Z</dcterms:modified>
  <cp:category>Lembar kerja mahasiswa</cp:category>
</cp:coreProperties>
</file>