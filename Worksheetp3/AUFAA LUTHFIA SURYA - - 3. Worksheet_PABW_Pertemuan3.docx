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2A325D6B" w:rsidR="00AB0343" w:rsidRDefault="00705979">
            <w:pPr>
              <w:spacing w:after="0"/>
            </w:pPr>
            <w:r>
              <w:t>AUFAA LUTHFIA SURYA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4CA8F8DB" w:rsidR="00AB0343" w:rsidRDefault="00705979">
            <w:pPr>
              <w:spacing w:after="0"/>
            </w:pPr>
            <w:r>
              <w:t>25523197</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693694A1" w:rsidR="00AB0343" w:rsidRDefault="00705979">
            <w:pPr>
              <w:spacing w:after="0"/>
            </w:pPr>
            <w:r>
              <w:t>D</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50EFDE01" w:rsidR="00AB0343" w:rsidRDefault="00705979">
            <w:pPr>
              <w:spacing w:after="0"/>
            </w:pPr>
            <w:r>
              <w:t>21 Septemb</w:t>
            </w:r>
            <w:r w:rsidR="00CC65CE">
              <w:t>e</w:t>
            </w:r>
            <w:r>
              <w:t>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31A5CBEF" w:rsidR="00AB0343" w:rsidRDefault="00000000">
            <w:pPr>
              <w:spacing w:before="20" w:after="20" w:line="252" w:lineRule="auto"/>
            </w:pPr>
            <w:proofErr w:type="spellStart"/>
            <w:r>
              <w:rPr>
                <w:rFonts w:cs="Carlito"/>
                <w:sz w:val="18"/>
              </w:rPr>
              <w:t>Topik</w:t>
            </w:r>
            <w:proofErr w:type="spellEnd"/>
            <w:r>
              <w:rPr>
                <w:rFonts w:cs="Carlito"/>
                <w:sz w:val="18"/>
              </w:rPr>
              <w:t xml:space="preserve"> </w:t>
            </w:r>
            <w:proofErr w:type="spellStart"/>
            <w:r>
              <w:rPr>
                <w:rFonts w:cs="Carlito"/>
                <w:sz w:val="18"/>
              </w:rPr>
              <w:t>saya</w:t>
            </w:r>
            <w:proofErr w:type="spellEnd"/>
            <w:r>
              <w:rPr>
                <w:rFonts w:cs="Carlito"/>
                <w:sz w:val="18"/>
              </w:rPr>
              <w:t xml:space="preserve"> </w:t>
            </w:r>
            <w:proofErr w:type="spellStart"/>
            <w:r>
              <w:rPr>
                <w:rFonts w:cs="Carlito"/>
                <w:sz w:val="18"/>
              </w:rPr>
              <w:t>sendiri</w:t>
            </w:r>
            <w:proofErr w:type="spellEnd"/>
            <w:r>
              <w:rPr>
                <w:rFonts w:cs="Carlito"/>
                <w:sz w:val="18"/>
              </w:rPr>
              <w:t xml:space="preserve">: </w:t>
            </w:r>
            <w:r w:rsidR="00CC65CE">
              <w:rPr>
                <w:rFonts w:cs="Carlito"/>
                <w:sz w:val="18"/>
              </w:rPr>
              <w:t xml:space="preserve">Musik yang </w:t>
            </w:r>
            <w:proofErr w:type="spellStart"/>
            <w:r w:rsidR="00B90A21">
              <w:rPr>
                <w:rFonts w:cs="Carlito"/>
                <w:sz w:val="18"/>
              </w:rPr>
              <w:t>saya</w:t>
            </w:r>
            <w:proofErr w:type="spellEnd"/>
            <w:r w:rsidR="00B90A21">
              <w:rPr>
                <w:rFonts w:cs="Carlito"/>
                <w:sz w:val="18"/>
              </w:rPr>
              <w:t xml:space="preserve"> </w:t>
            </w:r>
            <w:proofErr w:type="spellStart"/>
            <w:r w:rsidR="00B90A21">
              <w:rPr>
                <w:rFonts w:cs="Carlito"/>
                <w:sz w:val="18"/>
              </w:rPr>
              <w:t>suka</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5A67C0BB" w14:textId="4DBC05E1" w:rsidR="00AB0343" w:rsidRDefault="00CC65CE">
            <w:pPr>
              <w:spacing w:before="20" w:after="20" w:line="252" w:lineRule="auto"/>
            </w:pPr>
            <w:r>
              <w:rPr>
                <w:rFonts w:cs="Carlito"/>
                <w:sz w:val="18"/>
              </w:rPr>
              <w:t xml:space="preserve">Judul, </w:t>
            </w:r>
            <w:proofErr w:type="spellStart"/>
            <w:r>
              <w:rPr>
                <w:rFonts w:cs="Carlito"/>
                <w:sz w:val="18"/>
              </w:rPr>
              <w:t>tahun</w:t>
            </w:r>
            <w:proofErr w:type="spellEnd"/>
            <w:r>
              <w:rPr>
                <w:rFonts w:cs="Carlito"/>
                <w:sz w:val="18"/>
              </w:rPr>
              <w:t xml:space="preserve">, </w:t>
            </w:r>
            <w:proofErr w:type="spellStart"/>
            <w:r>
              <w:rPr>
                <w:rFonts w:cs="Carlito"/>
                <w:sz w:val="18"/>
              </w:rPr>
              <w:t>penyanyi</w:t>
            </w:r>
            <w:proofErr w:type="spellEnd"/>
            <w:r>
              <w:rPr>
                <w:rFonts w:cs="Carlito"/>
                <w:sz w:val="18"/>
              </w:rPr>
              <w:t>, album, genre</w:t>
            </w:r>
          </w:p>
        </w:tc>
        <w:tc>
          <w:tcPr>
            <w:tcW w:w="2948" w:type="dxa"/>
            <w:tcBorders>
              <w:top w:val="single" w:sz="6" w:space="0" w:color="D8DEE9"/>
              <w:left w:val="single" w:sz="6" w:space="0" w:color="D8DEE9"/>
              <w:bottom w:val="single" w:sz="6" w:space="0" w:color="D8DEE9"/>
              <w:right w:val="single" w:sz="6" w:space="0" w:color="D8DEE9"/>
            </w:tcBorders>
          </w:tcPr>
          <w:p w14:paraId="5959B919" w14:textId="37E01431" w:rsidR="00AB0343" w:rsidRPr="00CC65CE" w:rsidRDefault="00CC65CE">
            <w:pPr>
              <w:spacing w:before="20" w:after="20" w:line="252" w:lineRule="auto"/>
              <w:rPr>
                <w:sz w:val="18"/>
                <w:szCs w:val="18"/>
              </w:rPr>
            </w:pPr>
            <w:proofErr w:type="spellStart"/>
            <w:r>
              <w:rPr>
                <w:sz w:val="18"/>
                <w:szCs w:val="18"/>
              </w:rPr>
              <w:t>Tambah</w:t>
            </w:r>
            <w:proofErr w:type="spellEnd"/>
            <w:r>
              <w:rPr>
                <w:sz w:val="18"/>
                <w:szCs w:val="18"/>
              </w:rPr>
              <w:t xml:space="preserve"> </w:t>
            </w:r>
            <w:proofErr w:type="spellStart"/>
            <w:r>
              <w:rPr>
                <w:sz w:val="18"/>
                <w:szCs w:val="18"/>
              </w:rPr>
              <w:t>lagu</w:t>
            </w:r>
            <w:proofErr w:type="spellEnd"/>
            <w:r>
              <w:rPr>
                <w:sz w:val="18"/>
                <w:szCs w:val="18"/>
              </w:rPr>
              <w:t xml:space="preserve">: </w:t>
            </w:r>
            <w:proofErr w:type="spellStart"/>
            <w:r>
              <w:rPr>
                <w:sz w:val="18"/>
                <w:szCs w:val="18"/>
              </w:rPr>
              <w:t>judul</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penyanyi</w:t>
            </w:r>
            <w:proofErr w:type="spellEnd"/>
            <w:r>
              <w:rPr>
                <w:sz w:val="18"/>
                <w:szCs w:val="18"/>
              </w:rPr>
              <w:t>, album, genre</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78D521FF" w:rsidR="00AB0343" w:rsidRPr="000E1744" w:rsidRDefault="005735F4">
            <w:pPr>
              <w:spacing w:before="20" w:after="20" w:line="252" w:lineRule="auto"/>
              <w:rPr>
                <w:sz w:val="19"/>
                <w:szCs w:val="19"/>
              </w:rPr>
            </w:pPr>
            <w:r>
              <w:rPr>
                <w:sz w:val="19"/>
                <w:szCs w:val="19"/>
              </w:rPr>
              <w:t xml:space="preserve">Musik yang </w:t>
            </w:r>
            <w:proofErr w:type="spellStart"/>
            <w:r>
              <w:rPr>
                <w:sz w:val="19"/>
                <w:szCs w:val="19"/>
              </w:rPr>
              <w:t>saya</w:t>
            </w:r>
            <w:proofErr w:type="spellEnd"/>
            <w:r>
              <w:rPr>
                <w:sz w:val="19"/>
                <w:szCs w:val="19"/>
              </w:rPr>
              <w:t xml:space="preserve"> </w:t>
            </w:r>
            <w:proofErr w:type="spellStart"/>
            <w:r>
              <w:rPr>
                <w:sz w:val="19"/>
                <w:szCs w:val="19"/>
              </w:rPr>
              <w:t>suka</w:t>
            </w:r>
            <w:proofErr w:type="spellEnd"/>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275F0D67" w:rsidR="00AB0343" w:rsidRPr="000E1744" w:rsidRDefault="001F222F">
            <w:pPr>
              <w:spacing w:before="20" w:after="20" w:line="252" w:lineRule="auto"/>
              <w:rPr>
                <w:sz w:val="19"/>
                <w:szCs w:val="19"/>
              </w:rPr>
            </w:pPr>
            <w:r w:rsidRPr="000E1744">
              <w:rPr>
                <w:sz w:val="19"/>
                <w:szCs w:val="19"/>
              </w:rPr>
              <w:t xml:space="preserve">Website </w:t>
            </w:r>
            <w:proofErr w:type="spellStart"/>
            <w:r w:rsidRPr="000E1744">
              <w:rPr>
                <w:sz w:val="19"/>
                <w:szCs w:val="19"/>
              </w:rPr>
              <w:t>ini</w:t>
            </w:r>
            <w:proofErr w:type="spellEnd"/>
            <w:r w:rsidRPr="000E1744">
              <w:rPr>
                <w:sz w:val="19"/>
                <w:szCs w:val="19"/>
              </w:rPr>
              <w:t xml:space="preserve"> </w:t>
            </w:r>
            <w:proofErr w:type="spellStart"/>
            <w:r w:rsidR="00AC3B18" w:rsidRPr="000E1744">
              <w:rPr>
                <w:sz w:val="19"/>
                <w:szCs w:val="19"/>
              </w:rPr>
              <w:t>berisi</w:t>
            </w:r>
            <w:proofErr w:type="spellEnd"/>
            <w:r w:rsidR="00AC3B18" w:rsidRPr="000E1744">
              <w:rPr>
                <w:sz w:val="19"/>
                <w:szCs w:val="19"/>
              </w:rPr>
              <w:t xml:space="preserve"> daftar </w:t>
            </w:r>
            <w:proofErr w:type="spellStart"/>
            <w:r w:rsidR="00AC3B18" w:rsidRPr="000E1744">
              <w:rPr>
                <w:sz w:val="19"/>
                <w:szCs w:val="19"/>
              </w:rPr>
              <w:t>lagu</w:t>
            </w:r>
            <w:proofErr w:type="spellEnd"/>
            <w:r w:rsidR="00AC3B18" w:rsidRPr="000E1744">
              <w:rPr>
                <w:sz w:val="19"/>
                <w:szCs w:val="19"/>
              </w:rPr>
              <w:t xml:space="preserve"> </w:t>
            </w:r>
            <w:proofErr w:type="spellStart"/>
            <w:r w:rsidR="00AC3B18" w:rsidRPr="000E1744">
              <w:rPr>
                <w:sz w:val="19"/>
                <w:szCs w:val="19"/>
              </w:rPr>
              <w:t>favorit</w:t>
            </w:r>
            <w:proofErr w:type="spellEnd"/>
            <w:r w:rsidR="00AC3B18" w:rsidRPr="000E1744">
              <w:rPr>
                <w:sz w:val="19"/>
                <w:szCs w:val="19"/>
              </w:rPr>
              <w:t xml:space="preserve"> </w:t>
            </w:r>
            <w:proofErr w:type="spellStart"/>
            <w:r w:rsidR="00AC3B18" w:rsidRPr="000E1744">
              <w:rPr>
                <w:sz w:val="19"/>
                <w:szCs w:val="19"/>
              </w:rPr>
              <w:t>saya</w:t>
            </w:r>
            <w:proofErr w:type="spellEnd"/>
            <w:r w:rsidR="00AC3B18" w:rsidRPr="000E1744">
              <w:rPr>
                <w:sz w:val="19"/>
                <w:szCs w:val="19"/>
              </w:rPr>
              <w:t xml:space="preserve"> </w:t>
            </w:r>
            <w:proofErr w:type="spellStart"/>
            <w:r w:rsidR="00AC3B18" w:rsidRPr="000E1744">
              <w:rPr>
                <w:sz w:val="19"/>
                <w:szCs w:val="19"/>
              </w:rPr>
              <w:t>beserta</w:t>
            </w:r>
            <w:proofErr w:type="spellEnd"/>
            <w:r w:rsidR="00AC3B18" w:rsidRPr="000E1744">
              <w:rPr>
                <w:sz w:val="19"/>
                <w:szCs w:val="19"/>
              </w:rPr>
              <w:t xml:space="preserve"> </w:t>
            </w:r>
            <w:proofErr w:type="spellStart"/>
            <w:r w:rsidR="00AC3B18" w:rsidRPr="000E1744">
              <w:rPr>
                <w:sz w:val="19"/>
                <w:szCs w:val="19"/>
              </w:rPr>
              <w:t>tahun</w:t>
            </w:r>
            <w:proofErr w:type="spellEnd"/>
            <w:r w:rsidR="000E1744">
              <w:rPr>
                <w:sz w:val="19"/>
                <w:szCs w:val="19"/>
              </w:rPr>
              <w:t xml:space="preserve"> </w:t>
            </w:r>
            <w:proofErr w:type="spellStart"/>
            <w:r w:rsidR="000E1744">
              <w:rPr>
                <w:sz w:val="19"/>
                <w:szCs w:val="19"/>
              </w:rPr>
              <w:t>rilis</w:t>
            </w:r>
            <w:proofErr w:type="spellEnd"/>
            <w:r w:rsidR="00AC3B18" w:rsidRPr="000E1744">
              <w:rPr>
                <w:sz w:val="19"/>
                <w:szCs w:val="19"/>
              </w:rPr>
              <w:t xml:space="preserve">, </w:t>
            </w:r>
            <w:proofErr w:type="spellStart"/>
            <w:r w:rsidR="00AC3B18" w:rsidRPr="000E1744">
              <w:rPr>
                <w:sz w:val="19"/>
                <w:szCs w:val="19"/>
              </w:rPr>
              <w:t>penyanyi</w:t>
            </w:r>
            <w:proofErr w:type="spellEnd"/>
            <w:r w:rsidR="00B8183D">
              <w:rPr>
                <w:sz w:val="19"/>
                <w:szCs w:val="19"/>
              </w:rPr>
              <w:t>/band</w:t>
            </w:r>
            <w:r w:rsidR="00AC3B18" w:rsidRPr="000E1744">
              <w:rPr>
                <w:sz w:val="19"/>
                <w:szCs w:val="19"/>
              </w:rPr>
              <w:t>, album, dan genre</w:t>
            </w:r>
            <w:r w:rsidRPr="000E1744">
              <w:rPr>
                <w:sz w:val="19"/>
                <w:szCs w:val="19"/>
              </w:rPr>
              <w:t>.</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6B1AC03C" w:rsidR="00AB0343" w:rsidRPr="000E1744" w:rsidRDefault="000E1744" w:rsidP="000E1744">
            <w:pPr>
              <w:spacing w:before="20" w:after="20" w:line="252" w:lineRule="auto"/>
              <w:rPr>
                <w:sz w:val="19"/>
                <w:szCs w:val="19"/>
              </w:rPr>
            </w:pPr>
            <w:r w:rsidRPr="000E1744">
              <w:rPr>
                <w:rFonts w:cs="Carlito"/>
                <w:sz w:val="19"/>
                <w:szCs w:val="19"/>
              </w:rPr>
              <w:t xml:space="preserve">1. Daftar </w:t>
            </w:r>
            <w:proofErr w:type="spellStart"/>
            <w:r w:rsidRPr="000E1744">
              <w:rPr>
                <w:rFonts w:cs="Carlito"/>
                <w:sz w:val="19"/>
                <w:szCs w:val="19"/>
              </w:rPr>
              <w:t>lagu</w:t>
            </w:r>
            <w:proofErr w:type="spellEnd"/>
            <w:r w:rsidRPr="000E1744">
              <w:rPr>
                <w:rFonts w:cs="Carlito"/>
                <w:sz w:val="19"/>
                <w:szCs w:val="19"/>
              </w:rPr>
              <w:t xml:space="preserve">                          2. </w:t>
            </w:r>
            <w:proofErr w:type="spellStart"/>
            <w:r w:rsidRPr="000E1744">
              <w:rPr>
                <w:rFonts w:cs="Carlito"/>
                <w:sz w:val="19"/>
                <w:szCs w:val="19"/>
              </w:rPr>
              <w:t>Tambah</w:t>
            </w:r>
            <w:proofErr w:type="spellEnd"/>
            <w:r w:rsidRPr="000E1744">
              <w:rPr>
                <w:rFonts w:cs="Carlito"/>
                <w:sz w:val="19"/>
                <w:szCs w:val="19"/>
              </w:rPr>
              <w:t xml:space="preserve"> </w:t>
            </w:r>
            <w:proofErr w:type="spellStart"/>
            <w:r w:rsidRPr="000E1744">
              <w:rPr>
                <w:rFonts w:cs="Carlito"/>
                <w:sz w:val="19"/>
                <w:szCs w:val="19"/>
              </w:rPr>
              <w:t>lagu</w:t>
            </w:r>
            <w:proofErr w:type="spellEnd"/>
            <w:r w:rsidRPr="000E1744">
              <w:rPr>
                <w:rFonts w:cs="Carlito"/>
                <w:sz w:val="19"/>
                <w:szCs w:val="19"/>
              </w:rPr>
              <w:t xml:space="preserve">                         3. </w:t>
            </w:r>
            <w:proofErr w:type="spellStart"/>
            <w:r w:rsidRPr="000E1744">
              <w:rPr>
                <w:rFonts w:cs="Carlito"/>
                <w:sz w:val="19"/>
                <w:szCs w:val="19"/>
              </w:rPr>
              <w:t>Tentang</w:t>
            </w:r>
            <w:proofErr w:type="spellEnd"/>
            <w:r w:rsidRPr="000E1744">
              <w:rPr>
                <w:rFonts w:cs="Carlito"/>
                <w:sz w:val="19"/>
                <w:szCs w:val="19"/>
              </w:rPr>
              <w:t xml:space="preserve"> </w:t>
            </w:r>
            <w:proofErr w:type="spellStart"/>
            <w:r w:rsidRPr="000E1744">
              <w:rPr>
                <w:rFonts w:cs="Carlito"/>
                <w:sz w:val="19"/>
                <w:szCs w:val="19"/>
              </w:rPr>
              <w:t>saya</w:t>
            </w:r>
            <w:proofErr w:type="spellEnd"/>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 xml:space="preserve">Dua </w:t>
            </w:r>
            <w:proofErr w:type="spellStart"/>
            <w:r>
              <w:rPr>
                <w:rFonts w:cs="Carlito"/>
                <w:sz w:val="19"/>
              </w:rPr>
              <w:t>judul</w:t>
            </w:r>
            <w:proofErr w:type="spellEnd"/>
            <w:r>
              <w:rPr>
                <w:rFonts w:cs="Carlito"/>
                <w:sz w:val="19"/>
              </w:rPr>
              <w:t xml:space="preserve"> </w:t>
            </w:r>
            <w:proofErr w:type="spellStart"/>
            <w:r>
              <w:rPr>
                <w:rFonts w:cs="Carlito"/>
                <w:sz w:val="19"/>
              </w:rPr>
              <w:t>bagian</w:t>
            </w:r>
            <w:proofErr w:type="spellEnd"/>
            <w:r>
              <w:rPr>
                <w:rFonts w:cs="Carlito"/>
                <w:sz w:val="19"/>
              </w:rPr>
              <w:t xml:space="preserve"> </w:t>
            </w:r>
            <w:proofErr w:type="spellStart"/>
            <w:r>
              <w:rPr>
                <w:rFonts w:cs="Carlito"/>
                <w:sz w:val="19"/>
              </w:rPr>
              <w:t>utama</w:t>
            </w:r>
            <w:proofErr w:type="spellEnd"/>
            <w:r>
              <w:rPr>
                <w:rFonts w:cs="Carlito"/>
                <w:sz w:val="19"/>
              </w:rPr>
              <w:t xml:space="preserve"> (</w:t>
            </w:r>
            <w:proofErr w:type="spellStart"/>
            <w:r>
              <w:rPr>
                <w:rFonts w:cs="Carlito"/>
                <w:sz w:val="19"/>
              </w:rPr>
              <w:t>untuk</w:t>
            </w:r>
            <w:proofErr w:type="spellEnd"/>
            <w:r>
              <w:rPr>
                <w:rFonts w:cs="Carlito"/>
                <w:sz w:val="19"/>
              </w:rPr>
              <w:t xml:space="preserve">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29ED0DD1" w:rsidR="00AB0343" w:rsidRPr="000E1744" w:rsidRDefault="00000000">
            <w:pPr>
              <w:spacing w:before="20" w:after="20" w:line="252" w:lineRule="auto"/>
              <w:rPr>
                <w:sz w:val="19"/>
                <w:szCs w:val="19"/>
              </w:rPr>
            </w:pPr>
            <w:r w:rsidRPr="000E1744">
              <w:rPr>
                <w:rFonts w:cs="Carlito"/>
                <w:sz w:val="19"/>
                <w:szCs w:val="19"/>
              </w:rPr>
              <w:t xml:space="preserve">1. </w:t>
            </w:r>
            <w:r w:rsidR="00AC3B18" w:rsidRPr="000E1744">
              <w:rPr>
                <w:rFonts w:cs="Carlito"/>
                <w:sz w:val="19"/>
                <w:szCs w:val="19"/>
              </w:rPr>
              <w:t xml:space="preserve">Daftar </w:t>
            </w:r>
            <w:proofErr w:type="spellStart"/>
            <w:r w:rsidR="00AC3B18" w:rsidRPr="000E1744">
              <w:rPr>
                <w:rFonts w:cs="Carlito"/>
                <w:sz w:val="19"/>
                <w:szCs w:val="19"/>
              </w:rPr>
              <w:t>lagu</w:t>
            </w:r>
            <w:proofErr w:type="spellEnd"/>
            <w:r w:rsidR="00AC3B18" w:rsidRPr="000E1744">
              <w:rPr>
                <w:rFonts w:cs="Carlito"/>
                <w:sz w:val="19"/>
                <w:szCs w:val="19"/>
              </w:rPr>
              <w:t xml:space="preserve"> </w:t>
            </w:r>
            <w:proofErr w:type="spellStart"/>
            <w:r w:rsidR="00AC3B18" w:rsidRPr="000E1744">
              <w:rPr>
                <w:rFonts w:cs="Carlito"/>
                <w:sz w:val="19"/>
                <w:szCs w:val="19"/>
              </w:rPr>
              <w:t>favorit</w:t>
            </w:r>
            <w:proofErr w:type="spellEnd"/>
            <w:r w:rsidRPr="000E1744">
              <w:rPr>
                <w:rFonts w:cs="Carlito"/>
                <w:sz w:val="19"/>
                <w:szCs w:val="19"/>
              </w:rPr>
              <w:t xml:space="preserve">                     2.</w:t>
            </w:r>
            <w:r w:rsidR="00AC3B18" w:rsidRPr="000E1744">
              <w:rPr>
                <w:rFonts w:cs="Carlito"/>
                <w:sz w:val="19"/>
                <w:szCs w:val="19"/>
              </w:rPr>
              <w:t xml:space="preserve"> </w:t>
            </w:r>
            <w:proofErr w:type="spellStart"/>
            <w:r w:rsidR="00AC3B18" w:rsidRPr="000E1744">
              <w:rPr>
                <w:rFonts w:cs="Carlito"/>
                <w:sz w:val="19"/>
                <w:szCs w:val="19"/>
              </w:rPr>
              <w:t>Tambah</w:t>
            </w:r>
            <w:proofErr w:type="spellEnd"/>
            <w:r w:rsidR="00AC3B18" w:rsidRPr="000E1744">
              <w:rPr>
                <w:rFonts w:cs="Carlito"/>
                <w:sz w:val="19"/>
                <w:szCs w:val="19"/>
              </w:rPr>
              <w:t xml:space="preserve"> </w:t>
            </w:r>
            <w:proofErr w:type="spellStart"/>
            <w:r w:rsidR="00AC3B18" w:rsidRPr="000E1744">
              <w:rPr>
                <w:rFonts w:cs="Carlito"/>
                <w:sz w:val="19"/>
                <w:szCs w:val="19"/>
              </w:rPr>
              <w:t>lagu</w:t>
            </w:r>
            <w:proofErr w:type="spellEnd"/>
            <w:r w:rsidR="00AC3B18" w:rsidRPr="000E1744">
              <w:rPr>
                <w:rFonts w:cs="Carlito"/>
                <w:sz w:val="19"/>
                <w:szCs w:val="19"/>
              </w:rPr>
              <w:t xml:space="preserve"> </w:t>
            </w:r>
            <w:proofErr w:type="spellStart"/>
            <w:r w:rsidR="00AC3B18" w:rsidRPr="000E1744">
              <w:rPr>
                <w:rFonts w:cs="Carlito"/>
                <w:sz w:val="19"/>
                <w:szCs w:val="19"/>
              </w:rPr>
              <w:t>favorit</w:t>
            </w:r>
            <w:proofErr w:type="spellEnd"/>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2F92E2A0" w:rsidR="00AB0343" w:rsidRPr="000E1744" w:rsidRDefault="000E1744">
            <w:pPr>
              <w:spacing w:before="20" w:after="20" w:line="252" w:lineRule="auto"/>
              <w:rPr>
                <w:sz w:val="19"/>
                <w:szCs w:val="19"/>
              </w:rPr>
            </w:pPr>
            <w:proofErr w:type="spellStart"/>
            <w:r w:rsidRPr="000E1744">
              <w:rPr>
                <w:sz w:val="19"/>
                <w:szCs w:val="19"/>
              </w:rPr>
              <w:t>Judul</w:t>
            </w:r>
            <w:proofErr w:type="spellEnd"/>
            <w:r>
              <w:rPr>
                <w:sz w:val="19"/>
                <w:szCs w:val="19"/>
              </w:rPr>
              <w:t xml:space="preserve"> </w:t>
            </w:r>
            <w:proofErr w:type="spellStart"/>
            <w:r>
              <w:rPr>
                <w:sz w:val="19"/>
                <w:szCs w:val="19"/>
              </w:rPr>
              <w:t>lagu</w:t>
            </w:r>
            <w:proofErr w:type="spellEnd"/>
            <w:r w:rsidRPr="000E1744">
              <w:rPr>
                <w:sz w:val="19"/>
                <w:szCs w:val="19"/>
              </w:rPr>
              <w:t xml:space="preserve">, </w:t>
            </w:r>
            <w:proofErr w:type="spellStart"/>
            <w:r>
              <w:rPr>
                <w:sz w:val="19"/>
                <w:szCs w:val="19"/>
              </w:rPr>
              <w:t>T</w:t>
            </w:r>
            <w:r w:rsidRPr="000E1744">
              <w:rPr>
                <w:sz w:val="19"/>
                <w:szCs w:val="19"/>
              </w:rPr>
              <w:t>ahun</w:t>
            </w:r>
            <w:proofErr w:type="spellEnd"/>
            <w:r>
              <w:rPr>
                <w:sz w:val="19"/>
                <w:szCs w:val="19"/>
              </w:rPr>
              <w:t xml:space="preserve"> </w:t>
            </w:r>
            <w:proofErr w:type="spellStart"/>
            <w:r>
              <w:rPr>
                <w:sz w:val="19"/>
                <w:szCs w:val="19"/>
              </w:rPr>
              <w:t>rilis</w:t>
            </w:r>
            <w:proofErr w:type="spellEnd"/>
            <w:r w:rsidRPr="000E1744">
              <w:rPr>
                <w:sz w:val="19"/>
                <w:szCs w:val="19"/>
              </w:rPr>
              <w:t xml:space="preserve">, </w:t>
            </w:r>
            <w:proofErr w:type="spellStart"/>
            <w:r>
              <w:rPr>
                <w:sz w:val="19"/>
                <w:szCs w:val="19"/>
              </w:rPr>
              <w:t>P</w:t>
            </w:r>
            <w:r w:rsidRPr="000E1744">
              <w:rPr>
                <w:sz w:val="19"/>
                <w:szCs w:val="19"/>
              </w:rPr>
              <w:t>enyanyi</w:t>
            </w:r>
            <w:proofErr w:type="spellEnd"/>
            <w:r>
              <w:rPr>
                <w:sz w:val="19"/>
                <w:szCs w:val="19"/>
              </w:rPr>
              <w:t>/Band</w:t>
            </w:r>
            <w:r w:rsidRPr="000E1744">
              <w:rPr>
                <w:sz w:val="19"/>
                <w:szCs w:val="19"/>
              </w:rPr>
              <w:t xml:space="preserve">, </w:t>
            </w:r>
            <w:r>
              <w:rPr>
                <w:sz w:val="19"/>
                <w:szCs w:val="19"/>
              </w:rPr>
              <w:t>A</w:t>
            </w:r>
            <w:r w:rsidRPr="000E1744">
              <w:rPr>
                <w:sz w:val="19"/>
                <w:szCs w:val="19"/>
              </w:rPr>
              <w:t xml:space="preserve">lbum, dan </w:t>
            </w:r>
            <w:r>
              <w:rPr>
                <w:sz w:val="19"/>
                <w:szCs w:val="19"/>
              </w:rPr>
              <w:t>G</w:t>
            </w:r>
            <w:r w:rsidRPr="000E1744">
              <w:rPr>
                <w:sz w:val="19"/>
                <w:szCs w:val="19"/>
              </w:rPr>
              <w:t>enre</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511DC701" w:rsidR="00AB0343" w:rsidRPr="000E1744" w:rsidRDefault="000E1744">
            <w:pPr>
              <w:spacing w:before="20" w:after="20" w:line="252" w:lineRule="auto"/>
              <w:rPr>
                <w:sz w:val="19"/>
                <w:szCs w:val="19"/>
              </w:rPr>
            </w:pPr>
            <w:proofErr w:type="spellStart"/>
            <w:r>
              <w:rPr>
                <w:sz w:val="19"/>
                <w:szCs w:val="19"/>
              </w:rPr>
              <w:t>Judul</w:t>
            </w:r>
            <w:proofErr w:type="spellEnd"/>
            <w:r>
              <w:rPr>
                <w:sz w:val="19"/>
                <w:szCs w:val="19"/>
              </w:rPr>
              <w:t xml:space="preserve"> </w:t>
            </w:r>
            <w:proofErr w:type="spellStart"/>
            <w:r>
              <w:rPr>
                <w:sz w:val="19"/>
                <w:szCs w:val="19"/>
              </w:rPr>
              <w:t>lagu</w:t>
            </w:r>
            <w:proofErr w:type="spellEnd"/>
            <w:r>
              <w:rPr>
                <w:sz w:val="19"/>
                <w:szCs w:val="19"/>
              </w:rPr>
              <w:t xml:space="preserve">, </w:t>
            </w:r>
            <w:proofErr w:type="spellStart"/>
            <w:r>
              <w:rPr>
                <w:sz w:val="19"/>
                <w:szCs w:val="19"/>
              </w:rPr>
              <w:t>Tahun</w:t>
            </w:r>
            <w:proofErr w:type="spellEnd"/>
            <w:r>
              <w:rPr>
                <w:sz w:val="19"/>
                <w:szCs w:val="19"/>
              </w:rPr>
              <w:t xml:space="preserve"> </w:t>
            </w:r>
            <w:proofErr w:type="spellStart"/>
            <w:r>
              <w:rPr>
                <w:sz w:val="19"/>
                <w:szCs w:val="19"/>
              </w:rPr>
              <w:t>rilis</w:t>
            </w:r>
            <w:proofErr w:type="spellEnd"/>
            <w:r>
              <w:rPr>
                <w:sz w:val="19"/>
                <w:szCs w:val="19"/>
              </w:rPr>
              <w:t xml:space="preserve">, </w:t>
            </w:r>
            <w:proofErr w:type="spellStart"/>
            <w:r>
              <w:rPr>
                <w:sz w:val="19"/>
                <w:szCs w:val="19"/>
              </w:rPr>
              <w:t>Penyanyi</w:t>
            </w:r>
            <w:proofErr w:type="spellEnd"/>
            <w:r>
              <w:rPr>
                <w:sz w:val="19"/>
                <w:szCs w:val="19"/>
              </w:rPr>
              <w:t>/Band, Album, dan Genre</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3D0F9177" w:rsidR="00AB0343" w:rsidRDefault="006111BF">
            <w:pPr>
              <w:spacing w:before="20" w:after="20" w:line="252" w:lineRule="auto"/>
            </w:pPr>
            <w:r>
              <w:rPr>
                <w:rFonts w:cs="Carlito"/>
                <w:sz w:val="19"/>
              </w:rPr>
              <w:t>Mus</w:t>
            </w:r>
            <w:r w:rsidR="00000000">
              <w:rPr>
                <w:rFonts w:cs="Carlito"/>
                <w:sz w:val="19"/>
              </w:rPr>
              <w:t>i</w:t>
            </w:r>
            <w:r>
              <w:rPr>
                <w:rFonts w:cs="Carlito"/>
                <w:sz w:val="19"/>
              </w:rPr>
              <w:t>k</w:t>
            </w:r>
            <w:r w:rsidR="00000000">
              <w:rPr>
                <w:rFonts w:cs="Carlito"/>
                <w:sz w:val="19"/>
              </w:rPr>
              <w:t>-1.webp</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rsidP="005C428F">
            <w:pPr>
              <w:pStyle w:val="ListParagraph"/>
              <w:numPr>
                <w:ilvl w:val="0"/>
                <w:numId w:val="13"/>
              </w:numPr>
              <w:spacing w:before="20" w:after="20" w:line="252" w:lineRule="auto"/>
              <w:jc w:val="center"/>
            </w:pP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77777777" w:rsidR="006A70FE" w:rsidRDefault="006A70FE" w:rsidP="00C30125">
            <w:pPr>
              <w:pStyle w:val="ListParagraph"/>
              <w:numPr>
                <w:ilvl w:val="0"/>
                <w:numId w:val="13"/>
              </w:numPr>
              <w:spacing w:before="20" w:after="20" w:line="252" w:lineRule="auto"/>
              <w:jc w:val="center"/>
            </w:pP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6DABDAE5" w:rsidR="006A70FE" w:rsidRDefault="006A70FE" w:rsidP="003D7755">
            <w:pPr>
              <w:pStyle w:val="ListParagraph"/>
              <w:numPr>
                <w:ilvl w:val="0"/>
                <w:numId w:val="12"/>
              </w:numPr>
              <w:spacing w:before="20" w:after="20" w:line="252" w:lineRule="auto"/>
              <w:ind w:right="57"/>
              <w:jc w:val="center"/>
            </w:pP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r>
              <w:rPr>
                <w:rFonts w:cs="Carlito"/>
                <w:b/>
                <w:color w:val="FFFFFF"/>
              </w:rPr>
              <w:t>▌  SIAPKAN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77777777" w:rsidR="00AB0343" w:rsidRDefault="00AB0343" w:rsidP="00505E2C">
            <w:pPr>
              <w:pStyle w:val="ListParagraph"/>
              <w:numPr>
                <w:ilvl w:val="0"/>
                <w:numId w:val="12"/>
              </w:numPr>
              <w:spacing w:before="20" w:after="20" w:line="252" w:lineRule="auto"/>
              <w:jc w:val="center"/>
            </w:pP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77777777" w:rsidR="00AB0343" w:rsidRDefault="00AB0343" w:rsidP="0003218B">
            <w:pPr>
              <w:pStyle w:val="ListParagraph"/>
              <w:numPr>
                <w:ilvl w:val="0"/>
                <w:numId w:val="12"/>
              </w:numPr>
              <w:spacing w:before="20" w:after="20" w:line="252" w:lineRule="auto"/>
              <w:jc w:val="center"/>
            </w:pP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77777777" w:rsidR="00AB0343" w:rsidRDefault="00AB0343" w:rsidP="0003218B">
            <w:pPr>
              <w:pStyle w:val="ListParagraph"/>
              <w:numPr>
                <w:ilvl w:val="0"/>
                <w:numId w:val="12"/>
              </w:numPr>
              <w:spacing w:before="20" w:after="20" w:line="252" w:lineRule="auto"/>
              <w:jc w:val="center"/>
            </w:pP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rsidTr="0003218B">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vAlign w:val="center"/>
          </w:tcPr>
          <w:p w14:paraId="7DC5398B" w14:textId="77777777" w:rsidR="00AB0343" w:rsidRDefault="00AB0343" w:rsidP="0003218B">
            <w:pPr>
              <w:pStyle w:val="ListParagraph"/>
              <w:numPr>
                <w:ilvl w:val="0"/>
                <w:numId w:val="12"/>
              </w:numPr>
              <w:spacing w:before="20" w:after="20" w:line="252" w:lineRule="auto"/>
              <w:jc w:val="center"/>
            </w:pPr>
          </w:p>
        </w:tc>
      </w:tr>
      <w:tr w:rsidR="00AB0343" w14:paraId="34D927F6" w14:textId="77777777" w:rsidTr="0003218B">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5CE769F8" w14:textId="77777777" w:rsidR="00AB0343" w:rsidRDefault="00AB0343" w:rsidP="0003218B">
            <w:pPr>
              <w:pStyle w:val="ListParagraph"/>
              <w:numPr>
                <w:ilvl w:val="0"/>
                <w:numId w:val="12"/>
              </w:numPr>
              <w:spacing w:before="20" w:after="20" w:line="252" w:lineRule="auto"/>
              <w:jc w:val="center"/>
            </w:pPr>
          </w:p>
        </w:tc>
      </w:tr>
      <w:tr w:rsidR="00AB0343" w14:paraId="4C4BF306" w14:textId="77777777" w:rsidTr="0003218B">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vAlign w:val="center"/>
          </w:tcPr>
          <w:p w14:paraId="4C82ADA2" w14:textId="77777777" w:rsidR="00AB0343" w:rsidRDefault="00AB0343" w:rsidP="0003218B">
            <w:pPr>
              <w:pStyle w:val="ListParagraph"/>
              <w:numPr>
                <w:ilvl w:val="0"/>
                <w:numId w:val="12"/>
              </w:numPr>
              <w:spacing w:before="20" w:after="20" w:line="252" w:lineRule="auto"/>
              <w:jc w:val="center"/>
            </w:pP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r>
              <w:rPr>
                <w:rFonts w:cs="Carlito"/>
                <w:b/>
                <w:color w:val="FFFFFF"/>
              </w:rPr>
              <w:t>▌  BANGUN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 xml:space="preserve">Yang </w:t>
            </w:r>
            <w:proofErr w:type="spellStart"/>
            <w:r>
              <w:rPr>
                <w:rFonts w:cs="Carlito"/>
                <w:b/>
                <w:color w:val="FFFFFF"/>
                <w:sz w:val="19"/>
              </w:rPr>
              <w:t>diperiksa</w:t>
            </w:r>
            <w:proofErr w:type="spellEnd"/>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vAlign w:val="center"/>
          </w:tcPr>
          <w:p w14:paraId="1522AD19" w14:textId="77777777" w:rsidR="00AB0343" w:rsidRDefault="00000000" w:rsidP="00BF4BD9">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vAlign w:val="center"/>
          </w:tcPr>
          <w:p w14:paraId="6E5741F7" w14:textId="3EC1CBEF"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tcPr>
          <w:p w14:paraId="248A8F2D" w14:textId="77777777" w:rsidR="00AB0343" w:rsidRDefault="00AB0343">
            <w:pPr>
              <w:spacing w:before="20" w:after="20" w:line="252" w:lineRule="auto"/>
            </w:pPr>
          </w:p>
        </w:tc>
      </w:tr>
      <w:tr w:rsidR="00AB0343" w14:paraId="0AA88572"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059E5371" w14:textId="77777777" w:rsidR="00AB0343" w:rsidRDefault="00000000" w:rsidP="00BF4BD9">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25F3D837" w14:textId="0464E16F"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7777777" w:rsidR="00AB0343" w:rsidRDefault="00AB0343">
            <w:pPr>
              <w:spacing w:before="20" w:after="20" w:line="252" w:lineRule="auto"/>
            </w:pPr>
          </w:p>
        </w:tc>
      </w:tr>
      <w:tr w:rsidR="00AB0343" w14:paraId="77686492"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vAlign w:val="center"/>
          </w:tcPr>
          <w:p w14:paraId="7E140AFA" w14:textId="77777777" w:rsidR="00AB0343" w:rsidRDefault="00000000" w:rsidP="00BF4BD9">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vAlign w:val="center"/>
          </w:tcPr>
          <w:p w14:paraId="61F60B3C" w14:textId="625BF04C"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tcPr>
          <w:p w14:paraId="3719E4B9" w14:textId="77777777" w:rsidR="00AB0343" w:rsidRDefault="00AB0343">
            <w:pPr>
              <w:spacing w:before="20" w:after="20" w:line="252" w:lineRule="auto"/>
            </w:pPr>
          </w:p>
        </w:tc>
      </w:tr>
      <w:tr w:rsidR="00AB0343" w14:paraId="3913CA14"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7AE72D4C" w14:textId="77777777" w:rsidR="00AB0343" w:rsidRDefault="00000000" w:rsidP="00BF4BD9">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11C1AAFB" w14:textId="4CF14439"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77777777" w:rsidR="00AB0343" w:rsidRDefault="00AB0343">
            <w:pPr>
              <w:spacing w:before="20" w:after="20" w:line="252" w:lineRule="auto"/>
            </w:pPr>
          </w:p>
        </w:tc>
      </w:tr>
      <w:tr w:rsidR="00AB0343" w14:paraId="045316C8"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vAlign w:val="center"/>
          </w:tcPr>
          <w:p w14:paraId="473C454B" w14:textId="77777777" w:rsidR="00AB0343" w:rsidRDefault="00000000" w:rsidP="00BF4BD9">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vAlign w:val="center"/>
          </w:tcPr>
          <w:p w14:paraId="6E3B3AE4" w14:textId="2C8612A0"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tcPr>
          <w:p w14:paraId="714F2533" w14:textId="77777777" w:rsidR="00AB0343" w:rsidRDefault="00AB0343">
            <w:pPr>
              <w:spacing w:before="20" w:after="20" w:line="252" w:lineRule="auto"/>
            </w:pPr>
          </w:p>
        </w:tc>
      </w:tr>
      <w:tr w:rsidR="00AB0343" w14:paraId="12DF77BE"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029DB6E0" w14:textId="77777777" w:rsidR="00AB0343" w:rsidRDefault="00000000" w:rsidP="00BF4BD9">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vAlign w:val="center"/>
          </w:tcPr>
          <w:p w14:paraId="777D5609" w14:textId="1F00F610"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7777777" w:rsidR="00AB0343" w:rsidRDefault="00AB0343">
            <w:pPr>
              <w:spacing w:before="20" w:after="20" w:line="252" w:lineRule="auto"/>
            </w:pPr>
          </w:p>
        </w:tc>
      </w:tr>
      <w:tr w:rsidR="00AB0343" w14:paraId="06AABB68" w14:textId="77777777" w:rsidTr="00BF4BD9">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vAlign w:val="center"/>
          </w:tcPr>
          <w:p w14:paraId="22015F7C" w14:textId="77777777" w:rsidR="00AB0343" w:rsidRDefault="00000000" w:rsidP="00BF4BD9">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vAlign w:val="center"/>
          </w:tcPr>
          <w:p w14:paraId="29B8D903" w14:textId="463011F7" w:rsidR="00AB0343" w:rsidRDefault="00000000" w:rsidP="00BF4BD9">
            <w:pPr>
              <w:spacing w:before="20" w:after="20" w:line="252" w:lineRule="auto"/>
              <w:jc w:val="center"/>
            </w:pPr>
            <w:proofErr w:type="spellStart"/>
            <w:r>
              <w:rPr>
                <w:rFonts w:cs="Carlito"/>
                <w:sz w:val="19"/>
              </w:rPr>
              <w:t>sudah</w:t>
            </w:r>
            <w:proofErr w:type="spellEnd"/>
          </w:p>
        </w:tc>
        <w:tc>
          <w:tcPr>
            <w:tcW w:w="4535" w:type="dxa"/>
            <w:tcBorders>
              <w:top w:val="single" w:sz="6" w:space="0" w:color="D8DEE9"/>
              <w:left w:val="single" w:sz="6" w:space="0" w:color="D8DEE9"/>
              <w:bottom w:val="single" w:sz="6" w:space="0" w:color="D8DEE9"/>
              <w:right w:val="single" w:sz="6" w:space="0" w:color="D8DEE9"/>
            </w:tcBorders>
          </w:tcPr>
          <w:p w14:paraId="336A0E13" w14:textId="77777777" w:rsidR="00AB0343" w:rsidRDefault="00AB0343">
            <w:pPr>
              <w:spacing w:before="20" w:after="20" w:line="252" w:lineRule="auto"/>
            </w:pP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r>
              <w:rPr>
                <w:rFonts w:cs="Carlito"/>
                <w:b/>
                <w:color w:val="FFFFFF"/>
              </w:rPr>
              <w:t>▌  TAMBAHKAN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52B6375A" w:rsidR="00AB0343" w:rsidRPr="00CD00BD" w:rsidRDefault="00CD00BD">
            <w:pPr>
              <w:spacing w:before="20" w:after="20" w:line="252" w:lineRule="auto"/>
              <w:rPr>
                <w:lang w:val="en-ID"/>
              </w:rPr>
            </w:pPr>
            <w:r w:rsidRPr="00CD00BD">
              <w:rPr>
                <w:lang w:val="en-ID"/>
              </w:rPr>
              <w:t>Album Sweetener</w:t>
            </w:r>
          </w:p>
        </w:tc>
        <w:tc>
          <w:tcPr>
            <w:tcW w:w="1928" w:type="dxa"/>
            <w:tcBorders>
              <w:top w:val="single" w:sz="6" w:space="0" w:color="D8DEE9"/>
              <w:left w:val="single" w:sz="6" w:space="0" w:color="D8DEE9"/>
              <w:bottom w:val="single" w:sz="6" w:space="0" w:color="D8DEE9"/>
              <w:right w:val="single" w:sz="6" w:space="0" w:color="D8DEE9"/>
            </w:tcBorders>
          </w:tcPr>
          <w:p w14:paraId="2503863A" w14:textId="5F814B27" w:rsidR="00AB0343" w:rsidRDefault="00CD00BD">
            <w:pPr>
              <w:spacing w:before="20" w:after="20" w:line="252" w:lineRule="auto"/>
            </w:pPr>
            <w:proofErr w:type="spellStart"/>
            <w:r>
              <w:t>ya</w:t>
            </w:r>
            <w:proofErr w:type="spellEnd"/>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r>
              <w:rPr>
                <w:rFonts w:cs="Carlito"/>
                <w:b/>
                <w:color w:val="FFFFFF"/>
              </w:rPr>
              <w:t>▌  TAMBAHKAN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rsidRPr="000E285C"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Pr="000E285C" w:rsidRDefault="00000000">
            <w:pPr>
              <w:spacing w:before="20" w:after="20"/>
              <w:rPr>
                <w:sz w:val="18"/>
                <w:szCs w:val="18"/>
              </w:rPr>
            </w:pPr>
            <w:r w:rsidRPr="000E285C">
              <w:rPr>
                <w:rFonts w:cs="Carlito"/>
                <w:b/>
                <w:color w:val="FFFFFF"/>
                <w:sz w:val="18"/>
                <w:szCs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Pr="000E285C" w:rsidRDefault="00000000">
            <w:pPr>
              <w:spacing w:before="20" w:after="20"/>
              <w:rPr>
                <w:sz w:val="18"/>
                <w:szCs w:val="18"/>
              </w:rPr>
            </w:pPr>
            <w:r w:rsidRPr="000E285C">
              <w:rPr>
                <w:rFonts w:cs="Carlito"/>
                <w:b/>
                <w:color w:val="FFFFFF"/>
                <w:sz w:val="18"/>
                <w:szCs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Pr="000E285C" w:rsidRDefault="00000000">
            <w:pPr>
              <w:spacing w:before="20" w:after="20"/>
              <w:rPr>
                <w:sz w:val="18"/>
                <w:szCs w:val="18"/>
              </w:rPr>
            </w:pPr>
            <w:r w:rsidRPr="000E285C">
              <w:rPr>
                <w:rFonts w:cs="Carlito"/>
                <w:b/>
                <w:color w:val="FFFFFF"/>
                <w:sz w:val="18"/>
                <w:szCs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Pr="000E285C" w:rsidRDefault="00000000">
            <w:pPr>
              <w:spacing w:before="20" w:after="20"/>
              <w:rPr>
                <w:sz w:val="18"/>
                <w:szCs w:val="18"/>
              </w:rPr>
            </w:pPr>
            <w:r w:rsidRPr="000E285C">
              <w:rPr>
                <w:rFonts w:cs="Carlito"/>
                <w:b/>
                <w:color w:val="FFFFFF"/>
                <w:sz w:val="18"/>
                <w:szCs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Pr="000E285C" w:rsidRDefault="00000000">
            <w:pPr>
              <w:spacing w:before="20" w:after="20"/>
              <w:rPr>
                <w:sz w:val="18"/>
                <w:szCs w:val="18"/>
              </w:rPr>
            </w:pPr>
            <w:r w:rsidRPr="000E285C">
              <w:rPr>
                <w:rFonts w:cs="Carlito"/>
                <w:b/>
                <w:color w:val="FFFFFF"/>
                <w:sz w:val="18"/>
                <w:szCs w:val="18"/>
              </w:rPr>
              <w:t>Atribut validasi</w:t>
            </w:r>
          </w:p>
        </w:tc>
      </w:tr>
      <w:tr w:rsidR="00AB0343" w:rsidRPr="000E285C"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Pr="000E285C" w:rsidRDefault="00000000">
            <w:pPr>
              <w:spacing w:before="20" w:after="20" w:line="252" w:lineRule="auto"/>
              <w:rPr>
                <w:sz w:val="18"/>
                <w:szCs w:val="18"/>
              </w:rPr>
            </w:pPr>
            <w:r w:rsidRPr="000E285C">
              <w:rPr>
                <w:rFonts w:cs="Carlito"/>
                <w:sz w:val="18"/>
                <w:szCs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79429CD3" w:rsidR="00AB0343" w:rsidRPr="000E285C" w:rsidRDefault="000E285C" w:rsidP="000E285C">
            <w:pPr>
              <w:spacing w:before="20" w:after="20" w:line="252" w:lineRule="auto"/>
              <w:rPr>
                <w:sz w:val="18"/>
                <w:szCs w:val="18"/>
              </w:rPr>
            </w:pPr>
            <w:r w:rsidRPr="000E285C">
              <w:rPr>
                <w:sz w:val="18"/>
                <w:szCs w:val="18"/>
              </w:rP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45A15AA1" w:rsidR="00AB0343" w:rsidRPr="000E285C" w:rsidRDefault="000E285C">
            <w:pPr>
              <w:spacing w:before="20" w:after="20" w:line="252" w:lineRule="auto"/>
              <w:rPr>
                <w:sz w:val="18"/>
                <w:szCs w:val="18"/>
              </w:rPr>
            </w:pPr>
            <w:proofErr w:type="spellStart"/>
            <w:r w:rsidRPr="000E285C">
              <w:rPr>
                <w:sz w:val="18"/>
                <w:szCs w:val="18"/>
              </w:rPr>
              <w:t>Judul</w:t>
            </w:r>
            <w:proofErr w:type="spellEnd"/>
          </w:p>
        </w:tc>
        <w:tc>
          <w:tcPr>
            <w:tcW w:w="2041" w:type="dxa"/>
            <w:tcBorders>
              <w:top w:val="single" w:sz="6" w:space="0" w:color="D8DEE9"/>
              <w:left w:val="single" w:sz="6" w:space="0" w:color="D8DEE9"/>
              <w:bottom w:val="single" w:sz="6" w:space="0" w:color="D8DEE9"/>
              <w:right w:val="single" w:sz="6" w:space="0" w:color="D8DEE9"/>
            </w:tcBorders>
          </w:tcPr>
          <w:p w14:paraId="57A32BCB" w14:textId="25415D7D" w:rsidR="00AB0343" w:rsidRPr="000E285C" w:rsidRDefault="000E285C">
            <w:pPr>
              <w:spacing w:before="20" w:after="20" w:line="252" w:lineRule="auto"/>
              <w:rPr>
                <w:sz w:val="18"/>
                <w:szCs w:val="18"/>
              </w:rPr>
            </w:pPr>
            <w:proofErr w:type="spellStart"/>
            <w:r w:rsidRPr="000E285C">
              <w:rPr>
                <w:sz w:val="18"/>
                <w:szCs w:val="18"/>
              </w:rPr>
              <w:t>Judul</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29D3ED0E" w14:textId="4DB2C047" w:rsidR="00AB0343" w:rsidRPr="000E285C" w:rsidRDefault="000E285C">
            <w:pPr>
              <w:spacing w:before="20" w:after="20" w:line="252" w:lineRule="auto"/>
              <w:rPr>
                <w:sz w:val="18"/>
                <w:szCs w:val="18"/>
              </w:rPr>
            </w:pPr>
            <w:r>
              <w:rPr>
                <w:rFonts w:cs="Carlito"/>
                <w:sz w:val="18"/>
                <w:szCs w:val="18"/>
              </w:rPr>
              <w:t>R</w:t>
            </w:r>
            <w:r w:rsidR="00000000" w:rsidRPr="000E285C">
              <w:rPr>
                <w:rFonts w:cs="Carlito"/>
                <w:sz w:val="18"/>
                <w:szCs w:val="18"/>
              </w:rPr>
              <w:t xml:space="preserve">equired </w:t>
            </w:r>
          </w:p>
        </w:tc>
      </w:tr>
      <w:tr w:rsidR="00AB0343" w:rsidRPr="000E285C"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Pr="000E285C" w:rsidRDefault="00000000">
            <w:pPr>
              <w:spacing w:before="20" w:after="20" w:line="252" w:lineRule="auto"/>
              <w:rPr>
                <w:sz w:val="18"/>
                <w:szCs w:val="18"/>
              </w:rPr>
            </w:pPr>
            <w:r w:rsidRPr="000E285C">
              <w:rPr>
                <w:rFonts w:cs="Carlito"/>
                <w:sz w:val="18"/>
                <w:szCs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47D9C710" w:rsidR="00AB0343" w:rsidRPr="000E285C" w:rsidRDefault="000E285C">
            <w:pPr>
              <w:spacing w:before="20" w:after="20" w:line="252" w:lineRule="auto"/>
              <w:rPr>
                <w:sz w:val="18"/>
                <w:szCs w:val="18"/>
              </w:rPr>
            </w:pPr>
            <w:r w:rsidRPr="000E285C">
              <w:rPr>
                <w:sz w:val="18"/>
                <w:szCs w:val="18"/>
              </w:rPr>
              <w:t>Text</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4DD84A18" w:rsidR="00AB0343" w:rsidRPr="000E285C" w:rsidRDefault="000E285C">
            <w:pPr>
              <w:spacing w:before="20" w:after="20" w:line="252" w:lineRule="auto"/>
              <w:rPr>
                <w:sz w:val="18"/>
                <w:szCs w:val="18"/>
              </w:rPr>
            </w:pPr>
            <w:proofErr w:type="spellStart"/>
            <w:r w:rsidRPr="000E285C">
              <w:rPr>
                <w:sz w:val="18"/>
                <w:szCs w:val="18"/>
              </w:rPr>
              <w:t>Penyanyi</w:t>
            </w:r>
            <w:proofErr w:type="spellEnd"/>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2D155FC4" w:rsidR="00AB0343" w:rsidRPr="000E285C" w:rsidRDefault="000E285C">
            <w:pPr>
              <w:spacing w:before="20" w:after="20" w:line="252" w:lineRule="auto"/>
              <w:rPr>
                <w:sz w:val="18"/>
                <w:szCs w:val="18"/>
              </w:rPr>
            </w:pPr>
            <w:proofErr w:type="spellStart"/>
            <w:r w:rsidRPr="000E285C">
              <w:rPr>
                <w:sz w:val="18"/>
                <w:szCs w:val="18"/>
              </w:rPr>
              <w:t>Penyanyi</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4CC59041" w:rsidR="00AB0343" w:rsidRPr="000E285C" w:rsidRDefault="000E285C">
            <w:pPr>
              <w:spacing w:before="20" w:after="20" w:line="252" w:lineRule="auto"/>
              <w:rPr>
                <w:sz w:val="18"/>
                <w:szCs w:val="18"/>
              </w:rPr>
            </w:pPr>
            <w:r w:rsidRPr="000E285C">
              <w:rPr>
                <w:sz w:val="18"/>
                <w:szCs w:val="18"/>
              </w:rPr>
              <w:t>Required</w:t>
            </w:r>
          </w:p>
        </w:tc>
      </w:tr>
      <w:tr w:rsidR="00AB0343" w:rsidRPr="000E285C"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Pr="000E285C" w:rsidRDefault="00000000">
            <w:pPr>
              <w:spacing w:before="20" w:after="20" w:line="252" w:lineRule="auto"/>
              <w:rPr>
                <w:sz w:val="18"/>
                <w:szCs w:val="18"/>
              </w:rPr>
            </w:pPr>
            <w:r w:rsidRPr="000E285C">
              <w:rPr>
                <w:rFonts w:cs="Carlito"/>
                <w:sz w:val="18"/>
                <w:szCs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65573C40" w:rsidR="00AB0343" w:rsidRPr="000E285C" w:rsidRDefault="000E285C">
            <w:pPr>
              <w:spacing w:before="20" w:after="20" w:line="252" w:lineRule="auto"/>
              <w:rPr>
                <w:sz w:val="18"/>
                <w:szCs w:val="18"/>
              </w:rPr>
            </w:pPr>
            <w:r w:rsidRPr="000E285C">
              <w:rPr>
                <w:sz w:val="18"/>
                <w:szCs w:val="18"/>
              </w:rPr>
              <w:t>Number</w:t>
            </w:r>
          </w:p>
        </w:tc>
        <w:tc>
          <w:tcPr>
            <w:tcW w:w="2041" w:type="dxa"/>
            <w:tcBorders>
              <w:top w:val="single" w:sz="6" w:space="0" w:color="D8DEE9"/>
              <w:left w:val="single" w:sz="6" w:space="0" w:color="D8DEE9"/>
              <w:bottom w:val="single" w:sz="6" w:space="0" w:color="D8DEE9"/>
              <w:right w:val="single" w:sz="6" w:space="0" w:color="D8DEE9"/>
            </w:tcBorders>
          </w:tcPr>
          <w:p w14:paraId="6740B80D" w14:textId="699A5885" w:rsidR="00AB0343" w:rsidRPr="000E285C" w:rsidRDefault="000E285C">
            <w:pPr>
              <w:spacing w:before="20" w:after="20" w:line="252" w:lineRule="auto"/>
              <w:rPr>
                <w:sz w:val="18"/>
                <w:szCs w:val="18"/>
              </w:rPr>
            </w:pPr>
            <w:proofErr w:type="spellStart"/>
            <w:r w:rsidRPr="000E285C">
              <w:rPr>
                <w:sz w:val="18"/>
                <w:szCs w:val="18"/>
              </w:rPr>
              <w:t>Tahun</w:t>
            </w:r>
            <w:proofErr w:type="spellEnd"/>
          </w:p>
        </w:tc>
        <w:tc>
          <w:tcPr>
            <w:tcW w:w="2041" w:type="dxa"/>
            <w:tcBorders>
              <w:top w:val="single" w:sz="6" w:space="0" w:color="D8DEE9"/>
              <w:left w:val="single" w:sz="6" w:space="0" w:color="D8DEE9"/>
              <w:bottom w:val="single" w:sz="6" w:space="0" w:color="D8DEE9"/>
              <w:right w:val="single" w:sz="6" w:space="0" w:color="D8DEE9"/>
            </w:tcBorders>
          </w:tcPr>
          <w:p w14:paraId="38E1C3E2" w14:textId="01EFEC1B" w:rsidR="00AB0343" w:rsidRPr="000E285C" w:rsidRDefault="000E285C">
            <w:pPr>
              <w:spacing w:before="20" w:after="20" w:line="252" w:lineRule="auto"/>
              <w:rPr>
                <w:sz w:val="18"/>
                <w:szCs w:val="18"/>
              </w:rPr>
            </w:pPr>
            <w:proofErr w:type="spellStart"/>
            <w:r w:rsidRPr="000E285C">
              <w:rPr>
                <w:sz w:val="18"/>
                <w:szCs w:val="18"/>
              </w:rPr>
              <w:t>Tahun</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482483ED" w14:textId="5CFC9D9A" w:rsidR="00AB0343" w:rsidRPr="000E285C" w:rsidRDefault="000E285C">
            <w:pPr>
              <w:spacing w:before="20" w:after="20" w:line="252" w:lineRule="auto"/>
              <w:rPr>
                <w:sz w:val="18"/>
                <w:szCs w:val="18"/>
              </w:rPr>
            </w:pPr>
            <w:proofErr w:type="spellStart"/>
            <w:r w:rsidRPr="000E285C">
              <w:rPr>
                <w:sz w:val="18"/>
                <w:szCs w:val="18"/>
              </w:rPr>
              <w:t>Min&amp;max</w:t>
            </w:r>
            <w:proofErr w:type="spellEnd"/>
          </w:p>
        </w:tc>
      </w:tr>
      <w:tr w:rsidR="000E285C" w:rsidRPr="000E285C" w14:paraId="3CF49747"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1ECCB801" w14:textId="1348CF12" w:rsidR="000E285C" w:rsidRPr="000E285C" w:rsidRDefault="000E285C">
            <w:pPr>
              <w:spacing w:before="20" w:after="20" w:line="252" w:lineRule="auto"/>
              <w:rPr>
                <w:rFonts w:cs="Carlito"/>
                <w:sz w:val="18"/>
                <w:szCs w:val="18"/>
              </w:rPr>
            </w:pPr>
            <w:proofErr w:type="spellStart"/>
            <w:r w:rsidRPr="000E285C">
              <w:rPr>
                <w:rFonts w:cs="Carlito"/>
                <w:sz w:val="18"/>
                <w:szCs w:val="18"/>
              </w:rPr>
              <w:t>kolom</w:t>
            </w:r>
            <w:proofErr w:type="spellEnd"/>
            <w:r w:rsidRPr="000E285C">
              <w:rPr>
                <w:rFonts w:cs="Carlito"/>
                <w:sz w:val="18"/>
                <w:szCs w:val="18"/>
              </w:rPr>
              <w:t xml:space="preserve"> 4</w:t>
            </w:r>
          </w:p>
        </w:tc>
        <w:tc>
          <w:tcPr>
            <w:tcW w:w="1814" w:type="dxa"/>
            <w:tcBorders>
              <w:top w:val="single" w:sz="6" w:space="0" w:color="D8DEE9"/>
              <w:left w:val="single" w:sz="6" w:space="0" w:color="D8DEE9"/>
              <w:bottom w:val="single" w:sz="6" w:space="0" w:color="D8DEE9"/>
              <w:right w:val="single" w:sz="6" w:space="0" w:color="D8DEE9"/>
            </w:tcBorders>
          </w:tcPr>
          <w:p w14:paraId="2EBBBF41" w14:textId="02D96623" w:rsidR="000E285C" w:rsidRPr="000E285C" w:rsidRDefault="000E285C">
            <w:pPr>
              <w:spacing w:before="20" w:after="20" w:line="252" w:lineRule="auto"/>
              <w:rPr>
                <w:sz w:val="18"/>
                <w:szCs w:val="18"/>
              </w:rPr>
            </w:pPr>
            <w:r w:rsidRPr="000E285C">
              <w:rPr>
                <w:sz w:val="18"/>
                <w:szCs w:val="18"/>
              </w:rPr>
              <w:t>Text</w:t>
            </w:r>
          </w:p>
        </w:tc>
        <w:tc>
          <w:tcPr>
            <w:tcW w:w="2041" w:type="dxa"/>
            <w:tcBorders>
              <w:top w:val="single" w:sz="6" w:space="0" w:color="D8DEE9"/>
              <w:left w:val="single" w:sz="6" w:space="0" w:color="D8DEE9"/>
              <w:bottom w:val="single" w:sz="6" w:space="0" w:color="D8DEE9"/>
              <w:right w:val="single" w:sz="6" w:space="0" w:color="D8DEE9"/>
            </w:tcBorders>
          </w:tcPr>
          <w:p w14:paraId="73A4DFA0" w14:textId="7AADAD5B" w:rsidR="000E285C" w:rsidRPr="000E285C" w:rsidRDefault="000E285C">
            <w:pPr>
              <w:spacing w:before="20" w:after="20" w:line="252" w:lineRule="auto"/>
              <w:rPr>
                <w:sz w:val="18"/>
                <w:szCs w:val="18"/>
              </w:rPr>
            </w:pPr>
            <w:r w:rsidRPr="000E285C">
              <w:rPr>
                <w:sz w:val="18"/>
                <w:szCs w:val="18"/>
              </w:rPr>
              <w:t>Album</w:t>
            </w:r>
          </w:p>
        </w:tc>
        <w:tc>
          <w:tcPr>
            <w:tcW w:w="2041" w:type="dxa"/>
            <w:tcBorders>
              <w:top w:val="single" w:sz="6" w:space="0" w:color="D8DEE9"/>
              <w:left w:val="single" w:sz="6" w:space="0" w:color="D8DEE9"/>
              <w:bottom w:val="single" w:sz="6" w:space="0" w:color="D8DEE9"/>
              <w:right w:val="single" w:sz="6" w:space="0" w:color="D8DEE9"/>
            </w:tcBorders>
          </w:tcPr>
          <w:p w14:paraId="1723F41D" w14:textId="12449382" w:rsidR="000E285C" w:rsidRPr="000E285C" w:rsidRDefault="000E285C">
            <w:pPr>
              <w:spacing w:before="20" w:after="20" w:line="252" w:lineRule="auto"/>
              <w:rPr>
                <w:sz w:val="18"/>
                <w:szCs w:val="18"/>
              </w:rPr>
            </w:pPr>
            <w:r w:rsidRPr="000E285C">
              <w:rPr>
                <w:sz w:val="18"/>
                <w:szCs w:val="18"/>
              </w:rPr>
              <w:t>Album</w:t>
            </w:r>
          </w:p>
        </w:tc>
        <w:tc>
          <w:tcPr>
            <w:tcW w:w="2494" w:type="dxa"/>
            <w:tcBorders>
              <w:top w:val="single" w:sz="6" w:space="0" w:color="D8DEE9"/>
              <w:left w:val="single" w:sz="6" w:space="0" w:color="D8DEE9"/>
              <w:bottom w:val="single" w:sz="6" w:space="0" w:color="D8DEE9"/>
              <w:right w:val="single" w:sz="6" w:space="0" w:color="D8DEE9"/>
            </w:tcBorders>
          </w:tcPr>
          <w:p w14:paraId="5958C118" w14:textId="08A97E8C" w:rsidR="000E285C" w:rsidRPr="000E285C" w:rsidRDefault="000E285C" w:rsidP="000E285C">
            <w:pPr>
              <w:spacing w:before="20" w:after="20" w:line="252" w:lineRule="auto"/>
              <w:rPr>
                <w:sz w:val="18"/>
                <w:szCs w:val="18"/>
              </w:rPr>
            </w:pPr>
            <w:r>
              <w:rPr>
                <w:sz w:val="18"/>
                <w:szCs w:val="18"/>
              </w:rPr>
              <w:t xml:space="preserve">Tidak </w:t>
            </w:r>
            <w:proofErr w:type="spellStart"/>
            <w:r>
              <w:rPr>
                <w:sz w:val="18"/>
                <w:szCs w:val="18"/>
              </w:rPr>
              <w:t>ada</w:t>
            </w:r>
            <w:proofErr w:type="spellEnd"/>
            <w:r>
              <w:rPr>
                <w:sz w:val="18"/>
                <w:szCs w:val="18"/>
              </w:rPr>
              <w:t xml:space="preserve">, </w:t>
            </w:r>
            <w:proofErr w:type="spellStart"/>
            <w:r w:rsidRPr="000E285C">
              <w:rPr>
                <w:sz w:val="18"/>
                <w:szCs w:val="18"/>
              </w:rPr>
              <w:t>karena</w:t>
            </w:r>
            <w:proofErr w:type="spellEnd"/>
            <w:r w:rsidRPr="000E285C">
              <w:rPr>
                <w:sz w:val="18"/>
                <w:szCs w:val="18"/>
              </w:rPr>
              <w:t xml:space="preserve"> </w:t>
            </w:r>
            <w:proofErr w:type="spellStart"/>
            <w:r w:rsidRPr="000E285C">
              <w:rPr>
                <w:sz w:val="18"/>
                <w:szCs w:val="18"/>
              </w:rPr>
              <w:t>ada</w:t>
            </w:r>
            <w:proofErr w:type="spellEnd"/>
            <w:r w:rsidRPr="000E285C">
              <w:rPr>
                <w:sz w:val="18"/>
                <w:szCs w:val="18"/>
              </w:rPr>
              <w:t xml:space="preserve"> </w:t>
            </w:r>
            <w:proofErr w:type="spellStart"/>
            <w:r>
              <w:rPr>
                <w:sz w:val="18"/>
                <w:szCs w:val="18"/>
              </w:rPr>
              <w:t>beberapa</w:t>
            </w:r>
            <w:proofErr w:type="spellEnd"/>
            <w:r>
              <w:rPr>
                <w:sz w:val="18"/>
                <w:szCs w:val="18"/>
              </w:rPr>
              <w:t xml:space="preserve"> </w:t>
            </w:r>
            <w:proofErr w:type="spellStart"/>
            <w:r w:rsidRPr="000E285C">
              <w:rPr>
                <w:sz w:val="18"/>
                <w:szCs w:val="18"/>
              </w:rPr>
              <w:t>lagu</w:t>
            </w:r>
            <w:proofErr w:type="spellEnd"/>
            <w:r w:rsidRPr="000E285C">
              <w:rPr>
                <w:sz w:val="18"/>
                <w:szCs w:val="18"/>
              </w:rPr>
              <w:t xml:space="preserve"> </w:t>
            </w:r>
            <w:proofErr w:type="spellStart"/>
            <w:r w:rsidRPr="000E285C">
              <w:rPr>
                <w:sz w:val="18"/>
                <w:szCs w:val="18"/>
              </w:rPr>
              <w:t>tanpa</w:t>
            </w:r>
            <w:proofErr w:type="spellEnd"/>
            <w:r w:rsidRPr="000E285C">
              <w:rPr>
                <w:sz w:val="18"/>
                <w:szCs w:val="18"/>
              </w:rPr>
              <w:t xml:space="preserve"> album</w:t>
            </w:r>
          </w:p>
        </w:tc>
      </w:tr>
      <w:tr w:rsidR="000E285C" w:rsidRPr="000E285C" w14:paraId="63034CD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0E5C454E" w14:textId="102B7018" w:rsidR="000E285C" w:rsidRPr="000E285C" w:rsidRDefault="000E285C">
            <w:pPr>
              <w:spacing w:before="20" w:after="20" w:line="252" w:lineRule="auto"/>
              <w:rPr>
                <w:rFonts w:cs="Carlito"/>
                <w:sz w:val="18"/>
                <w:szCs w:val="18"/>
              </w:rPr>
            </w:pPr>
            <w:proofErr w:type="spellStart"/>
            <w:r w:rsidRPr="000E285C">
              <w:rPr>
                <w:rFonts w:cs="Carlito"/>
                <w:sz w:val="18"/>
                <w:szCs w:val="18"/>
              </w:rPr>
              <w:t>kolom</w:t>
            </w:r>
            <w:proofErr w:type="spellEnd"/>
            <w:r w:rsidRPr="000E285C">
              <w:rPr>
                <w:rFonts w:cs="Carlito"/>
                <w:sz w:val="18"/>
                <w:szCs w:val="18"/>
              </w:rPr>
              <w:t xml:space="preserve"> 5</w:t>
            </w:r>
          </w:p>
        </w:tc>
        <w:tc>
          <w:tcPr>
            <w:tcW w:w="1814" w:type="dxa"/>
            <w:tcBorders>
              <w:top w:val="single" w:sz="6" w:space="0" w:color="D8DEE9"/>
              <w:left w:val="single" w:sz="6" w:space="0" w:color="D8DEE9"/>
              <w:bottom w:val="single" w:sz="6" w:space="0" w:color="D8DEE9"/>
              <w:right w:val="single" w:sz="6" w:space="0" w:color="D8DEE9"/>
            </w:tcBorders>
          </w:tcPr>
          <w:p w14:paraId="04DB71E5" w14:textId="4E66B24E" w:rsidR="000E285C" w:rsidRPr="000E285C" w:rsidRDefault="000E285C">
            <w:pPr>
              <w:spacing w:before="20" w:after="20" w:line="252" w:lineRule="auto"/>
              <w:rPr>
                <w:sz w:val="18"/>
                <w:szCs w:val="18"/>
              </w:rPr>
            </w:pPr>
            <w:r w:rsidRPr="000E285C">
              <w:rPr>
                <w:sz w:val="18"/>
                <w:szCs w:val="18"/>
              </w:rPr>
              <w:t>select</w:t>
            </w:r>
          </w:p>
        </w:tc>
        <w:tc>
          <w:tcPr>
            <w:tcW w:w="2041" w:type="dxa"/>
            <w:tcBorders>
              <w:top w:val="single" w:sz="6" w:space="0" w:color="D8DEE9"/>
              <w:left w:val="single" w:sz="6" w:space="0" w:color="D8DEE9"/>
              <w:bottom w:val="single" w:sz="6" w:space="0" w:color="D8DEE9"/>
              <w:right w:val="single" w:sz="6" w:space="0" w:color="D8DEE9"/>
            </w:tcBorders>
          </w:tcPr>
          <w:p w14:paraId="71AD0646" w14:textId="791E8A27" w:rsidR="000E285C" w:rsidRPr="000E285C" w:rsidRDefault="000E285C">
            <w:pPr>
              <w:spacing w:before="20" w:after="20" w:line="252" w:lineRule="auto"/>
              <w:rPr>
                <w:sz w:val="18"/>
                <w:szCs w:val="18"/>
              </w:rPr>
            </w:pPr>
            <w:r w:rsidRPr="000E285C">
              <w:rPr>
                <w:sz w:val="18"/>
                <w:szCs w:val="18"/>
              </w:rPr>
              <w:t>genre</w:t>
            </w:r>
          </w:p>
        </w:tc>
        <w:tc>
          <w:tcPr>
            <w:tcW w:w="2041" w:type="dxa"/>
            <w:tcBorders>
              <w:top w:val="single" w:sz="6" w:space="0" w:color="D8DEE9"/>
              <w:left w:val="single" w:sz="6" w:space="0" w:color="D8DEE9"/>
              <w:bottom w:val="single" w:sz="6" w:space="0" w:color="D8DEE9"/>
              <w:right w:val="single" w:sz="6" w:space="0" w:color="D8DEE9"/>
            </w:tcBorders>
          </w:tcPr>
          <w:p w14:paraId="15D6B274" w14:textId="1BC60C84" w:rsidR="000E285C" w:rsidRPr="000E285C" w:rsidRDefault="000E285C">
            <w:pPr>
              <w:spacing w:before="20" w:after="20" w:line="252" w:lineRule="auto"/>
              <w:rPr>
                <w:sz w:val="18"/>
                <w:szCs w:val="18"/>
              </w:rPr>
            </w:pPr>
            <w:r w:rsidRPr="000E285C">
              <w:rPr>
                <w:sz w:val="18"/>
                <w:szCs w:val="18"/>
              </w:rPr>
              <w:t>genre</w:t>
            </w:r>
          </w:p>
        </w:tc>
        <w:tc>
          <w:tcPr>
            <w:tcW w:w="2494" w:type="dxa"/>
            <w:tcBorders>
              <w:top w:val="single" w:sz="6" w:space="0" w:color="D8DEE9"/>
              <w:left w:val="single" w:sz="6" w:space="0" w:color="D8DEE9"/>
              <w:bottom w:val="single" w:sz="6" w:space="0" w:color="D8DEE9"/>
              <w:right w:val="single" w:sz="6" w:space="0" w:color="D8DEE9"/>
            </w:tcBorders>
          </w:tcPr>
          <w:p w14:paraId="6888CBE7" w14:textId="49178DBB" w:rsidR="000E285C" w:rsidRPr="000E285C" w:rsidRDefault="000E285C">
            <w:pPr>
              <w:spacing w:before="20" w:after="20" w:line="252" w:lineRule="auto"/>
              <w:rPr>
                <w:sz w:val="18"/>
                <w:szCs w:val="18"/>
              </w:rPr>
            </w:pPr>
            <w:r w:rsidRPr="000E285C">
              <w:rPr>
                <w:sz w:val="18"/>
                <w:szCs w:val="18"/>
              </w:rPr>
              <w:t>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572F8D1A" w:rsidR="00AB0343" w:rsidRDefault="00993689">
            <w:pPr>
              <w:spacing w:before="20" w:after="20" w:line="252" w:lineRule="auto"/>
            </w:pPr>
            <w:proofErr w:type="spellStart"/>
            <w:r>
              <w:t>Berhasil</w:t>
            </w:r>
            <w:proofErr w:type="spellEnd"/>
            <w:r>
              <w:t xml:space="preserve">, </w:t>
            </w:r>
            <w:proofErr w:type="spellStart"/>
            <w:r>
              <w:t>klik</w:t>
            </w:r>
            <w:proofErr w:type="spellEnd"/>
            <w:r>
              <w:t xml:space="preserve"> “</w:t>
            </w:r>
            <w:proofErr w:type="spellStart"/>
            <w:r>
              <w:t>Judul</w:t>
            </w:r>
            <w:proofErr w:type="spellEnd"/>
            <w:r>
              <w:t xml:space="preserve"> Lagu”, </w:t>
            </w:r>
            <w:proofErr w:type="spellStart"/>
            <w:r>
              <w:t>kursor</w:t>
            </w:r>
            <w:proofErr w:type="spellEnd"/>
            <w:r>
              <w:t xml:space="preserve"> </w:t>
            </w:r>
            <w:proofErr w:type="spellStart"/>
            <w:r>
              <w:t>pindah</w:t>
            </w:r>
            <w:proofErr w:type="spellEnd"/>
            <w:r>
              <w:t xml:space="preserve"> </w:t>
            </w:r>
            <w:proofErr w:type="spellStart"/>
            <w:r>
              <w:t>ke</w:t>
            </w:r>
            <w:proofErr w:type="spellEnd"/>
            <w:r>
              <w:t xml:space="preserve"> </w:t>
            </w:r>
            <w:proofErr w:type="spellStart"/>
            <w:r>
              <w:t>kolom</w:t>
            </w:r>
            <w:proofErr w:type="spellEnd"/>
            <w:r>
              <w:t xml:space="preserve"> input.</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29AF36C7" w:rsidR="00AB0343" w:rsidRDefault="00993689">
            <w:pPr>
              <w:spacing w:before="20" w:after="20" w:line="252" w:lineRule="auto"/>
            </w:pPr>
            <w:proofErr w:type="spellStart"/>
            <w:r>
              <w:t>Berhasil</w:t>
            </w:r>
            <w:proofErr w:type="spellEnd"/>
            <w:r>
              <w:t xml:space="preserve">, </w:t>
            </w:r>
            <w:proofErr w:type="spellStart"/>
            <w:r>
              <w:t>muncul</w:t>
            </w:r>
            <w:proofErr w:type="spellEnd"/>
            <w:r>
              <w:t xml:space="preserve"> </w:t>
            </w:r>
            <w:proofErr w:type="spellStart"/>
            <w:r>
              <w:t>peringatan</w:t>
            </w:r>
            <w:proofErr w:type="spellEnd"/>
            <w:r>
              <w:t xml:space="preserve"> “Please fill out this field”.</w:t>
            </w: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7E9AB312" w:rsidR="00AB0343" w:rsidRDefault="00993689">
            <w:pPr>
              <w:spacing w:before="20" w:after="20" w:line="252" w:lineRule="auto"/>
            </w:pPr>
            <w:proofErr w:type="spellStart"/>
            <w:r>
              <w:t>Berhasil</w:t>
            </w:r>
            <w:proofErr w:type="spellEnd"/>
            <w:r>
              <w:t xml:space="preserve">, </w:t>
            </w:r>
            <w:proofErr w:type="spellStart"/>
            <w:r>
              <w:t>kolom</w:t>
            </w:r>
            <w:proofErr w:type="spellEnd"/>
            <w:r>
              <w:t xml:space="preserve"> “</w:t>
            </w:r>
            <w:proofErr w:type="spellStart"/>
            <w:r>
              <w:t>Tahun</w:t>
            </w:r>
            <w:proofErr w:type="spellEnd"/>
            <w:r>
              <w:t xml:space="preserve"> </w:t>
            </w:r>
            <w:proofErr w:type="spellStart"/>
            <w:r>
              <w:t>Rilis</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huruf</w:t>
            </w:r>
            <w:proofErr w:type="spellEnd"/>
            <w:r>
              <w:t>.</w:t>
            </w: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0EEB9408" w:rsidR="00AB0343" w:rsidRDefault="00993689" w:rsidP="00993689">
            <w:pPr>
              <w:spacing w:before="20" w:after="20" w:line="252" w:lineRule="auto"/>
            </w:pPr>
            <w:proofErr w:type="spellStart"/>
            <w:r>
              <w:t>Berhasil</w:t>
            </w:r>
            <w:proofErr w:type="spellEnd"/>
            <w:r>
              <w:t xml:space="preserve">, form </w:t>
            </w:r>
            <w:proofErr w:type="spellStart"/>
            <w:r>
              <w:t>terkirim</w:t>
            </w:r>
            <w:proofErr w:type="spellEnd"/>
            <w:r>
              <w:t>.</w:t>
            </w: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r>
              <w:rPr>
                <w:rFonts w:cs="Carlito"/>
                <w:b/>
                <w:color w:val="FFFFFF"/>
              </w:rPr>
              <w:t>▌  UJI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r>
        <w:rPr>
          <w:rFonts w:cs="Carlito"/>
          <w:b/>
          <w:color w:val="003796"/>
        </w:rPr>
        <w:t>F.1  Jalankan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50B0EC78" w:rsidR="00AB0343" w:rsidRDefault="00CF695D">
            <w:pPr>
              <w:spacing w:before="20" w:after="20" w:line="252" w:lineRule="auto"/>
            </w:pPr>
            <w:r>
              <w:t>96</w:t>
            </w:r>
          </w:p>
        </w:tc>
        <w:tc>
          <w:tcPr>
            <w:tcW w:w="4535" w:type="dxa"/>
            <w:tcBorders>
              <w:top w:val="single" w:sz="6" w:space="0" w:color="D8DEE9"/>
              <w:left w:val="single" w:sz="6" w:space="0" w:color="D8DEE9"/>
              <w:bottom w:val="single" w:sz="6" w:space="0" w:color="D8DEE9"/>
              <w:right w:val="single" w:sz="6" w:space="0" w:color="D8DEE9"/>
            </w:tcBorders>
          </w:tcPr>
          <w:p w14:paraId="45C68E53" w14:textId="77777777" w:rsidR="00AB0343" w:rsidRDefault="00AB0343">
            <w:pPr>
              <w:spacing w:before="20" w:after="20" w:line="252" w:lineRule="auto"/>
            </w:pP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2E6CA285" w:rsidR="00AB0343" w:rsidRDefault="00CF695D">
            <w:pPr>
              <w:spacing w:before="20" w:after="20" w:line="252" w:lineRule="auto"/>
            </w:pPr>
            <w:r>
              <w:t>-</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89A02E8" w:rsidR="00AB0343" w:rsidRDefault="00000000">
            <w:pPr>
              <w:spacing w:before="20" w:after="20" w:line="252" w:lineRule="auto"/>
            </w:pPr>
            <w:r>
              <w:rPr>
                <w:rFonts w:cs="Carlito"/>
                <w:sz w:val="19"/>
              </w:rPr>
              <w:t xml:space="preserve">Lancar / </w:t>
            </w:r>
            <w:proofErr w:type="spellStart"/>
            <w:r>
              <w:rPr>
                <w:rFonts w:cs="Carlito"/>
                <w:sz w:val="19"/>
              </w:rPr>
              <w:t>ada</w:t>
            </w:r>
            <w:proofErr w:type="spellEnd"/>
            <w:r>
              <w:rPr>
                <w:rFonts w:cs="Carlito"/>
                <w:sz w:val="19"/>
              </w:rPr>
              <w:t xml:space="preserve"> yang </w:t>
            </w:r>
            <w:proofErr w:type="spellStart"/>
            <w:r>
              <w:rPr>
                <w:rFonts w:cs="Carlito"/>
                <w:sz w:val="19"/>
              </w:rPr>
              <w:t>terlewat</w:t>
            </w:r>
            <w:proofErr w:type="spellEnd"/>
            <w:r>
              <w:rPr>
                <w:rFonts w:cs="Carlito"/>
                <w:sz w:val="19"/>
              </w:rPr>
              <w:t xml:space="preserve">: </w:t>
            </w:r>
            <w:r w:rsidR="00CF695D">
              <w:rPr>
                <w:rFonts w:cs="Carlito"/>
                <w:sz w:val="19"/>
              </w:rPr>
              <w:t xml:space="preserve">Ada yang </w:t>
            </w:r>
            <w:proofErr w:type="spellStart"/>
            <w:r w:rsidR="00CF695D">
              <w:rPr>
                <w:rFonts w:cs="Carlito"/>
                <w:sz w:val="19"/>
              </w:rPr>
              <w:t>terlewat</w:t>
            </w:r>
            <w:proofErr w:type="spellEnd"/>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6620F5C8" w:rsidR="00AB0343" w:rsidRDefault="00000000">
            <w:pPr>
              <w:spacing w:before="20" w:after="20" w:line="252" w:lineRule="auto"/>
            </w:pPr>
            <w:r>
              <w:rPr>
                <w:rFonts w:cs="Carlito"/>
                <w:sz w:val="19"/>
              </w:rPr>
              <w:t xml:space="preserve">Semua benar / yang salah: </w:t>
            </w:r>
            <w:proofErr w:type="spellStart"/>
            <w:r w:rsidR="00CF695D">
              <w:rPr>
                <w:rFonts w:cs="Carlito"/>
                <w:sz w:val="19"/>
              </w:rPr>
              <w:t>Semua</w:t>
            </w:r>
            <w:proofErr w:type="spellEnd"/>
            <w:r w:rsidR="00CF695D">
              <w:rPr>
                <w:rFonts w:cs="Carlito"/>
                <w:sz w:val="19"/>
              </w:rPr>
              <w:t xml:space="preserve"> </w:t>
            </w:r>
            <w:proofErr w:type="spellStart"/>
            <w:r w:rsidR="00CF695D">
              <w:rPr>
                <w:rFonts w:cs="Carlito"/>
                <w:sz w:val="19"/>
              </w:rPr>
              <w:t>benar</w:t>
            </w:r>
            <w:proofErr w:type="spellEnd"/>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4C8CC7E1" w:rsidR="00AB0343" w:rsidRDefault="00000000">
            <w:pPr>
              <w:spacing w:before="20" w:after="20" w:line="252" w:lineRule="auto"/>
            </w:pPr>
            <w:r>
              <w:rPr>
                <w:rFonts w:cs="Carlito"/>
                <w:sz w:val="19"/>
              </w:rPr>
              <w:t xml:space="preserve">Semua benar / yang salah: </w:t>
            </w:r>
            <w:proofErr w:type="spellStart"/>
            <w:r w:rsidR="00CF695D">
              <w:rPr>
                <w:rFonts w:cs="Carlito"/>
                <w:sz w:val="19"/>
              </w:rPr>
              <w:t>Semua</w:t>
            </w:r>
            <w:proofErr w:type="spellEnd"/>
            <w:r w:rsidR="00CF695D">
              <w:rPr>
                <w:rFonts w:cs="Carlito"/>
                <w:sz w:val="19"/>
              </w:rPr>
              <w:t xml:space="preserve"> </w:t>
            </w:r>
            <w:proofErr w:type="spellStart"/>
            <w:r w:rsidR="00CF695D">
              <w:rPr>
                <w:rFonts w:cs="Carlito"/>
                <w:sz w:val="19"/>
              </w:rPr>
              <w:t>benar</w:t>
            </w:r>
            <w:proofErr w:type="spellEnd"/>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42FA6915" w:rsidR="00AB0343" w:rsidRDefault="0084277F">
            <w:r>
              <w:t xml:space="preserve">Tabel data, </w:t>
            </w:r>
            <w:proofErr w:type="spellStart"/>
            <w:r>
              <w:t>karena</w:t>
            </w:r>
            <w:proofErr w:type="spellEnd"/>
            <w:r>
              <w:t xml:space="preserve"> </w:t>
            </w:r>
            <w:proofErr w:type="spellStart"/>
            <w:r>
              <w:t>sudah</w:t>
            </w:r>
            <w:proofErr w:type="spellEnd"/>
            <w:r>
              <w:t xml:space="preserve"> </w:t>
            </w:r>
            <w:proofErr w:type="spellStart"/>
            <w:r>
              <w:t>memakai</w:t>
            </w:r>
            <w:proofErr w:type="spellEnd"/>
            <w:r>
              <w:t xml:space="preserve"> &lt;caption&gt;, &lt;</w:t>
            </w:r>
            <w:proofErr w:type="spellStart"/>
            <w:r>
              <w:t>thead</w:t>
            </w:r>
            <w:proofErr w:type="spellEnd"/>
            <w:r>
              <w:t>&gt;, &lt;</w:t>
            </w:r>
            <w:proofErr w:type="spellStart"/>
            <w:r>
              <w:t>tbody</w:t>
            </w:r>
            <w:proofErr w:type="spellEnd"/>
            <w:r>
              <w:t>&gt;, &lt;</w:t>
            </w:r>
            <w:proofErr w:type="spellStart"/>
            <w:r>
              <w:t>th</w:t>
            </w:r>
            <w:proofErr w:type="spellEnd"/>
            <w:r>
              <w:t xml:space="preserve"> scope=”col”&gt; </w:t>
            </w:r>
            <w:proofErr w:type="spellStart"/>
            <w:r>
              <w:t>untuk</w:t>
            </w:r>
            <w:proofErr w:type="spellEnd"/>
            <w:r>
              <w:t xml:space="preserve"> </w:t>
            </w:r>
            <w:proofErr w:type="spellStart"/>
            <w:r>
              <w:t>judul</w:t>
            </w:r>
            <w:proofErr w:type="spellEnd"/>
            <w:r>
              <w:t xml:space="preserve"> </w:t>
            </w:r>
            <w:proofErr w:type="spellStart"/>
            <w:r>
              <w:t>kolom</w:t>
            </w:r>
            <w:proofErr w:type="spellEnd"/>
            <w:r>
              <w:t>, dan &lt;</w:t>
            </w:r>
            <w:proofErr w:type="spellStart"/>
            <w:r>
              <w:t>th</w:t>
            </w:r>
            <w:proofErr w:type="spellEnd"/>
            <w:r>
              <w:t xml:space="preserve"> </w:t>
            </w:r>
            <w:proofErr w:type="spellStart"/>
            <w:r>
              <w:t>scoper</w:t>
            </w:r>
            <w:proofErr w:type="spellEnd"/>
            <w:r>
              <w:t xml:space="preserve">=”row”&gt; </w:t>
            </w:r>
            <w:proofErr w:type="spellStart"/>
            <w:r>
              <w:t>untuk</w:t>
            </w:r>
            <w:proofErr w:type="spellEnd"/>
            <w:r>
              <w:t xml:space="preserve"> </w:t>
            </w:r>
            <w:proofErr w:type="spellStart"/>
            <w:r>
              <w:t>judul</w:t>
            </w:r>
            <w:proofErr w:type="spellEnd"/>
            <w:r>
              <w:t xml:space="preserve"> baris. </w:t>
            </w:r>
            <w:proofErr w:type="spellStart"/>
            <w:r w:rsidR="00182ED4">
              <w:t>Membuat</w:t>
            </w:r>
            <w:proofErr w:type="spellEnd"/>
            <w:r w:rsidR="00182ED4">
              <w:t xml:space="preserve"> </w:t>
            </w:r>
            <w:proofErr w:type="spellStart"/>
            <w:r w:rsidR="00182ED4">
              <w:t>pembaca</w:t>
            </w:r>
            <w:proofErr w:type="spellEnd"/>
            <w:r w:rsidR="00182ED4">
              <w:t xml:space="preserve"> </w:t>
            </w:r>
            <w:proofErr w:type="spellStart"/>
            <w:r w:rsidR="00182ED4">
              <w:t>layar</w:t>
            </w:r>
            <w:proofErr w:type="spellEnd"/>
            <w:r w:rsidR="00182ED4">
              <w:t xml:space="preserve"> </w:t>
            </w:r>
            <w:proofErr w:type="spellStart"/>
            <w:r w:rsidR="00182ED4">
              <w:t>bisa</w:t>
            </w:r>
            <w:proofErr w:type="spellEnd"/>
            <w:r w:rsidR="00182ED4">
              <w:t xml:space="preserve"> </w:t>
            </w:r>
            <w:proofErr w:type="spellStart"/>
            <w:r w:rsidR="00182ED4">
              <w:t>tahun</w:t>
            </w:r>
            <w:proofErr w:type="spellEnd"/>
            <w:r w:rsidR="00182ED4">
              <w:t xml:space="preserve"> </w:t>
            </w:r>
            <w:proofErr w:type="spellStart"/>
            <w:r w:rsidR="00182ED4">
              <w:t>setiap</w:t>
            </w:r>
            <w:proofErr w:type="spellEnd"/>
            <w:r w:rsidR="00182ED4">
              <w:t xml:space="preserve"> </w:t>
            </w:r>
            <w:proofErr w:type="spellStart"/>
            <w:r w:rsidR="00182ED4">
              <w:t>sel</w:t>
            </w:r>
            <w:proofErr w:type="spellEnd"/>
            <w:r w:rsidR="00182ED4">
              <w:t xml:space="preserve"> </w:t>
            </w:r>
            <w:proofErr w:type="spellStart"/>
            <w:r w:rsidR="00182ED4">
              <w:t>milik</w:t>
            </w:r>
            <w:proofErr w:type="spellEnd"/>
            <w:r w:rsidR="00182ED4">
              <w:t xml:space="preserve"> </w:t>
            </w:r>
            <w:proofErr w:type="spellStart"/>
            <w:r w:rsidR="00182ED4">
              <w:t>kolom</w:t>
            </w:r>
            <w:proofErr w:type="spellEnd"/>
            <w:r w:rsidR="00182ED4">
              <w:t xml:space="preserve"> </w:t>
            </w:r>
            <w:proofErr w:type="spellStart"/>
            <w:r w:rsidR="00182ED4">
              <w:t>atau</w:t>
            </w:r>
            <w:proofErr w:type="spellEnd"/>
            <w:r w:rsidR="00182ED4">
              <w:t xml:space="preserve"> baris mana.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3BC1BADF" w:rsidR="00AB0343" w:rsidRDefault="00182ED4">
            <w:r>
              <w:t xml:space="preserve">Skor lighthouse </w:t>
            </w:r>
            <w:proofErr w:type="spellStart"/>
            <w:r>
              <w:t>saya</w:t>
            </w:r>
            <w:proofErr w:type="spellEnd"/>
            <w:r>
              <w:t xml:space="preserve"> 96. </w:t>
            </w:r>
            <w:proofErr w:type="spellStart"/>
            <w:r>
              <w:t>Temuan</w:t>
            </w:r>
            <w:proofErr w:type="spellEnd"/>
            <w:r>
              <w:t xml:space="preserve"> yang disroot Adalah </w:t>
            </w:r>
            <w:r w:rsidRPr="00182ED4">
              <w:rPr>
                <w:i/>
                <w:iCs/>
              </w:rPr>
              <w:t>touch targets do not have sufficient size or spacing</w:t>
            </w:r>
            <w:r>
              <w:t>,</w:t>
            </w:r>
            <w:r w:rsidRPr="00182ED4">
              <w:t xml:space="preserve"> </w:t>
            </w:r>
            <w:proofErr w:type="spellStart"/>
            <w:r w:rsidRPr="00182ED4">
              <w:t>tautan</w:t>
            </w:r>
            <w:proofErr w:type="spellEnd"/>
            <w:r w:rsidRPr="00182ED4">
              <w:t xml:space="preserve"> </w:t>
            </w:r>
            <w:proofErr w:type="spellStart"/>
            <w:r w:rsidRPr="00182ED4">
              <w:t>navigasi</w:t>
            </w:r>
            <w:proofErr w:type="spellEnd"/>
            <w:r w:rsidRPr="00182ED4">
              <w:t xml:space="preserve"> </w:t>
            </w:r>
            <w:proofErr w:type="spellStart"/>
            <w:r w:rsidRPr="00182ED4">
              <w:t>terlalu</w:t>
            </w:r>
            <w:proofErr w:type="spellEnd"/>
            <w:r w:rsidRPr="00182ED4">
              <w:t xml:space="preserve"> </w:t>
            </w:r>
            <w:proofErr w:type="spellStart"/>
            <w:r w:rsidRPr="00182ED4">
              <w:t>kecil</w:t>
            </w:r>
            <w:proofErr w:type="spellEnd"/>
            <w:r w:rsidRPr="00182ED4">
              <w:t>/</w:t>
            </w:r>
            <w:proofErr w:type="spellStart"/>
            <w:r w:rsidRPr="00182ED4">
              <w:t>rapat</w:t>
            </w:r>
            <w:proofErr w:type="spellEnd"/>
            <w:r w:rsidRPr="00182ED4">
              <w:t xml:space="preserve">. </w:t>
            </w:r>
            <w:proofErr w:type="spellStart"/>
            <w:r w:rsidRPr="00182ED4">
              <w:t>Dugaan</w:t>
            </w:r>
            <w:proofErr w:type="spellEnd"/>
            <w:r w:rsidRPr="00182ED4">
              <w:t xml:space="preserve"> </w:t>
            </w:r>
            <w:proofErr w:type="spellStart"/>
            <w:r w:rsidRPr="00182ED4">
              <w:t>penyebab</w:t>
            </w:r>
            <w:r>
              <w:t>nya</w:t>
            </w:r>
            <w:proofErr w:type="spellEnd"/>
            <w:r>
              <w:t xml:space="preserve"> </w:t>
            </w:r>
            <w:proofErr w:type="spellStart"/>
            <w:r>
              <w:t>adalah</w:t>
            </w:r>
            <w:proofErr w:type="spellEnd"/>
            <w:r>
              <w:t xml:space="preserve"> </w:t>
            </w:r>
            <w:proofErr w:type="spellStart"/>
            <w:r w:rsidRPr="00182ED4">
              <w:t>belum</w:t>
            </w:r>
            <w:proofErr w:type="spellEnd"/>
            <w:r w:rsidRPr="00182ED4">
              <w:t xml:space="preserve"> </w:t>
            </w:r>
            <w:proofErr w:type="spellStart"/>
            <w:r w:rsidRPr="00182ED4">
              <w:t>ada</w:t>
            </w:r>
            <w:proofErr w:type="spellEnd"/>
            <w:r w:rsidRPr="00182ED4">
              <w:t xml:space="preserve"> CSS</w:t>
            </w:r>
            <w:r>
              <w:t>.</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034A8922" w:rsidR="00AB0343" w:rsidRDefault="00182ED4">
            <w:r w:rsidRPr="00182ED4">
              <w:t xml:space="preserve">&lt;label for="x"&gt; </w:t>
            </w:r>
            <w:proofErr w:type="spellStart"/>
            <w:r w:rsidRPr="00182ED4">
              <w:t>terhubung</w:t>
            </w:r>
            <w:proofErr w:type="spellEnd"/>
            <w:r w:rsidRPr="00182ED4">
              <w:t xml:space="preserve"> </w:t>
            </w:r>
            <w:proofErr w:type="spellStart"/>
            <w:r w:rsidRPr="00182ED4">
              <w:t>ke</w:t>
            </w:r>
            <w:proofErr w:type="spellEnd"/>
            <w:r w:rsidRPr="00182ED4">
              <w:t xml:space="preserve"> input </w:t>
            </w:r>
            <w:proofErr w:type="spellStart"/>
            <w:r w:rsidRPr="00182ED4">
              <w:t>dengan</w:t>
            </w:r>
            <w:proofErr w:type="spellEnd"/>
            <w:r w:rsidRPr="00182ED4">
              <w:t xml:space="preserve"> id="x", </w:t>
            </w:r>
            <w:proofErr w:type="spellStart"/>
            <w:r w:rsidRPr="00182ED4">
              <w:t>sehingga</w:t>
            </w:r>
            <w:proofErr w:type="spellEnd"/>
            <w:r w:rsidRPr="00182ED4">
              <w:t xml:space="preserve"> </w:t>
            </w:r>
            <w:proofErr w:type="spellStart"/>
            <w:r w:rsidRPr="00182ED4">
              <w:t>bisa</w:t>
            </w:r>
            <w:proofErr w:type="spellEnd"/>
            <w:r w:rsidRPr="00182ED4">
              <w:t xml:space="preserve"> </w:t>
            </w:r>
            <w:proofErr w:type="spellStart"/>
            <w:r w:rsidRPr="00182ED4">
              <w:t>diklik</w:t>
            </w:r>
            <w:proofErr w:type="spellEnd"/>
            <w:r w:rsidRPr="00182ED4">
              <w:t xml:space="preserve"> </w:t>
            </w:r>
            <w:proofErr w:type="spellStart"/>
            <w:r w:rsidRPr="00182ED4">
              <w:t>untuk</w:t>
            </w:r>
            <w:proofErr w:type="spellEnd"/>
            <w:r w:rsidRPr="00182ED4">
              <w:t xml:space="preserve"> </w:t>
            </w:r>
            <w:proofErr w:type="spellStart"/>
            <w:r w:rsidRPr="00182ED4">
              <w:t>memindahkan</w:t>
            </w:r>
            <w:proofErr w:type="spellEnd"/>
            <w:r w:rsidRPr="00182ED4">
              <w:t xml:space="preserve"> </w:t>
            </w:r>
            <w:proofErr w:type="spellStart"/>
            <w:r w:rsidRPr="00182ED4">
              <w:t>kursor</w:t>
            </w:r>
            <w:proofErr w:type="spellEnd"/>
            <w:r w:rsidRPr="00182ED4">
              <w:t xml:space="preserve"> dan </w:t>
            </w:r>
            <w:proofErr w:type="spellStart"/>
            <w:r w:rsidRPr="00182ED4">
              <w:t>dibacakan</w:t>
            </w:r>
            <w:proofErr w:type="spellEnd"/>
            <w:r w:rsidRPr="00182ED4">
              <w:t xml:space="preserve"> </w:t>
            </w:r>
            <w:proofErr w:type="spellStart"/>
            <w:r w:rsidRPr="00182ED4">
              <w:t>pembaca</w:t>
            </w:r>
            <w:proofErr w:type="spellEnd"/>
            <w:r w:rsidRPr="00182ED4">
              <w:t xml:space="preserve"> </w:t>
            </w:r>
            <w:proofErr w:type="spellStart"/>
            <w:r w:rsidRPr="00182ED4">
              <w:t>layar</w:t>
            </w:r>
            <w:proofErr w:type="spellEnd"/>
            <w:r>
              <w:t>. T</w:t>
            </w:r>
            <w:r w:rsidRPr="00182ED4">
              <w:t xml:space="preserve">ulisan </w:t>
            </w:r>
            <w:proofErr w:type="spellStart"/>
            <w:r w:rsidRPr="00182ED4">
              <w:t>biasa</w:t>
            </w:r>
            <w:proofErr w:type="spellEnd"/>
            <w:r w:rsidRPr="00182ED4">
              <w:t xml:space="preserve"> </w:t>
            </w:r>
            <w:proofErr w:type="spellStart"/>
            <w:r w:rsidRPr="00182ED4">
              <w:t>tidak</w:t>
            </w:r>
            <w:proofErr w:type="spellEnd"/>
            <w:r w:rsidRPr="00182ED4">
              <w:t xml:space="preserve"> </w:t>
            </w:r>
            <w:proofErr w:type="spellStart"/>
            <w:r w:rsidRPr="00182ED4">
              <w:t>terhubung</w:t>
            </w:r>
            <w:proofErr w:type="spellEnd"/>
            <w:r w:rsidRPr="00182ED4">
              <w:t xml:space="preserve"> </w:t>
            </w:r>
            <w:proofErr w:type="spellStart"/>
            <w:r w:rsidRPr="00182ED4">
              <w:t>ke</w:t>
            </w:r>
            <w:proofErr w:type="spellEnd"/>
            <w:r w:rsidRPr="00182ED4">
              <w:t xml:space="preserve"> input mana pun.</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393D44DB" w:rsidR="00AB0343" w:rsidRDefault="00182ED4">
            <w:r w:rsidRPr="00182ED4">
              <w:t xml:space="preserve">Karena &lt;main&gt; </w:t>
            </w:r>
            <w:proofErr w:type="spellStart"/>
            <w:r w:rsidRPr="00182ED4">
              <w:t>menandai</w:t>
            </w:r>
            <w:proofErr w:type="spellEnd"/>
            <w:r w:rsidRPr="00182ED4">
              <w:t xml:space="preserve"> </w:t>
            </w:r>
            <w:proofErr w:type="spellStart"/>
            <w:r w:rsidRPr="00182ED4">
              <w:t>konten</w:t>
            </w:r>
            <w:proofErr w:type="spellEnd"/>
            <w:r w:rsidRPr="00182ED4">
              <w:t xml:space="preserve"> </w:t>
            </w:r>
            <w:proofErr w:type="spellStart"/>
            <w:r w:rsidRPr="00182ED4">
              <w:t>utama</w:t>
            </w:r>
            <w:proofErr w:type="spellEnd"/>
            <w:r w:rsidRPr="00182ED4">
              <w:t xml:space="preserve"> </w:t>
            </w:r>
            <w:proofErr w:type="spellStart"/>
            <w:r w:rsidRPr="00182ED4">
              <w:t>halaman</w:t>
            </w:r>
            <w:proofErr w:type="spellEnd"/>
            <w:r>
              <w:t>. K</w:t>
            </w:r>
            <w:r w:rsidRPr="00182ED4">
              <w:t xml:space="preserve">alau </w:t>
            </w:r>
            <w:proofErr w:type="spellStart"/>
            <w:r w:rsidRPr="00182ED4">
              <w:t>ada</w:t>
            </w:r>
            <w:proofErr w:type="spellEnd"/>
            <w:r w:rsidRPr="00182ED4">
              <w:t xml:space="preserve"> </w:t>
            </w:r>
            <w:proofErr w:type="spellStart"/>
            <w:r w:rsidRPr="00182ED4">
              <w:t>lebih</w:t>
            </w:r>
            <w:proofErr w:type="spellEnd"/>
            <w:r w:rsidRPr="00182ED4">
              <w:t xml:space="preserve"> </w:t>
            </w:r>
            <w:proofErr w:type="spellStart"/>
            <w:r w:rsidRPr="00182ED4">
              <w:t>dari</w:t>
            </w:r>
            <w:proofErr w:type="spellEnd"/>
            <w:r w:rsidRPr="00182ED4">
              <w:t xml:space="preserve"> </w:t>
            </w:r>
            <w:proofErr w:type="spellStart"/>
            <w:r w:rsidRPr="00182ED4">
              <w:t>satu</w:t>
            </w:r>
            <w:proofErr w:type="spellEnd"/>
            <w:r w:rsidRPr="00182ED4">
              <w:t xml:space="preserve">, </w:t>
            </w:r>
            <w:proofErr w:type="spellStart"/>
            <w:r w:rsidRPr="00182ED4">
              <w:t>pembaca</w:t>
            </w:r>
            <w:proofErr w:type="spellEnd"/>
            <w:r w:rsidRPr="00182ED4">
              <w:t xml:space="preserve"> </w:t>
            </w:r>
            <w:proofErr w:type="spellStart"/>
            <w:r w:rsidRPr="00182ED4">
              <w:t>layar</w:t>
            </w:r>
            <w:proofErr w:type="spellEnd"/>
            <w:r w:rsidRPr="00182ED4">
              <w:t xml:space="preserve"> dan </w:t>
            </w:r>
            <w:proofErr w:type="spellStart"/>
            <w:r w:rsidRPr="00182ED4">
              <w:t>mesin</w:t>
            </w:r>
            <w:proofErr w:type="spellEnd"/>
            <w:r w:rsidRPr="00182ED4">
              <w:t xml:space="preserve"> </w:t>
            </w:r>
            <w:proofErr w:type="spellStart"/>
            <w:r w:rsidRPr="00182ED4">
              <w:t>pencari</w:t>
            </w:r>
            <w:proofErr w:type="spellEnd"/>
            <w:r w:rsidRPr="00182ED4">
              <w:t xml:space="preserve"> </w:t>
            </w:r>
            <w:proofErr w:type="spellStart"/>
            <w:r w:rsidRPr="00182ED4">
              <w:t>bingung</w:t>
            </w:r>
            <w:proofErr w:type="spellEnd"/>
            <w:r w:rsidRPr="00182ED4">
              <w:t xml:space="preserve"> </w:t>
            </w:r>
            <w:proofErr w:type="spellStart"/>
            <w:r w:rsidRPr="00182ED4">
              <w:t>menentukan</w:t>
            </w:r>
            <w:proofErr w:type="spellEnd"/>
            <w:r w:rsidRPr="00182ED4">
              <w:t xml:space="preserve"> </w:t>
            </w:r>
            <w:proofErr w:type="spellStart"/>
            <w:r w:rsidRPr="00182ED4">
              <w:t>bagian</w:t>
            </w:r>
            <w:proofErr w:type="spellEnd"/>
            <w:r w:rsidRPr="00182ED4">
              <w:t xml:space="preserve"> mana yang </w:t>
            </w:r>
            <w:proofErr w:type="spellStart"/>
            <w:r w:rsidRPr="00182ED4">
              <w:t>jadi</w:t>
            </w:r>
            <w:proofErr w:type="spellEnd"/>
            <w:r w:rsidRPr="00182ED4">
              <w:t xml:space="preserve"> </w:t>
            </w:r>
            <w:proofErr w:type="spellStart"/>
            <w:r w:rsidRPr="00182ED4">
              <w:t>konten</w:t>
            </w:r>
            <w:proofErr w:type="spellEnd"/>
            <w:r w:rsidRPr="00182ED4">
              <w:t xml:space="preserve"> </w:t>
            </w:r>
            <w:proofErr w:type="spellStart"/>
            <w:r w:rsidRPr="00182ED4">
              <w:t>utama</w:t>
            </w:r>
            <w:proofErr w:type="spellEnd"/>
            <w:r w:rsidRPr="00182ED4">
              <w:t>.</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4D667557" w:rsidR="00AB0343" w:rsidRDefault="00000000" w:rsidP="00182ED4">
            <w:pPr>
              <w:pStyle w:val="ListParagraph"/>
              <w:numPr>
                <w:ilvl w:val="0"/>
                <w:numId w:val="17"/>
              </w:numPr>
              <w:spacing w:after="0"/>
              <w:ind w:left="426"/>
            </w:pPr>
            <w:proofErr w:type="spellStart"/>
            <w:r w:rsidRPr="00182ED4">
              <w:rPr>
                <w:rFonts w:cs="Carlito"/>
                <w:b/>
                <w:sz w:val="20"/>
              </w:rPr>
              <w:t>Berkas</w:t>
            </w:r>
            <w:proofErr w:type="spellEnd"/>
            <w:r w:rsidRPr="00182ED4">
              <w:rPr>
                <w:rFonts w:cs="Carlito"/>
                <w:b/>
                <w:sz w:val="20"/>
              </w:rPr>
              <w:t xml:space="preserve">  </w:t>
            </w:r>
            <w:r w:rsidRPr="00182ED4">
              <w:rPr>
                <w:rFonts w:cs="Carlito"/>
                <w:color w:val="5A6080"/>
                <w:sz w:val="19"/>
              </w:rPr>
              <w:t xml:space="preserve">profil.html </w:t>
            </w:r>
            <w:proofErr w:type="spellStart"/>
            <w:r w:rsidRPr="00182ED4">
              <w:rPr>
                <w:rFonts w:cs="Carlito"/>
                <w:color w:val="5A6080"/>
                <w:sz w:val="19"/>
              </w:rPr>
              <w:t>ada</w:t>
            </w:r>
            <w:proofErr w:type="spellEnd"/>
            <w:r w:rsidRPr="00182ED4">
              <w:rPr>
                <w:rFonts w:cs="Carlito"/>
                <w:color w:val="5A6080"/>
                <w:sz w:val="19"/>
              </w:rPr>
              <w:t xml:space="preserve"> di repository, terbuka </w:t>
            </w:r>
            <w:proofErr w:type="spellStart"/>
            <w:r w:rsidRPr="00182ED4">
              <w:rPr>
                <w:rFonts w:cs="Carlito"/>
                <w:color w:val="5A6080"/>
                <w:sz w:val="19"/>
              </w:rPr>
              <w:t>tanpa</w:t>
            </w:r>
            <w:proofErr w:type="spellEnd"/>
            <w:r w:rsidRPr="00182ED4">
              <w:rPr>
                <w:rFonts w:cs="Carlito"/>
                <w:color w:val="5A6080"/>
                <w:sz w:val="19"/>
              </w:rPr>
              <w:t xml:space="preserve"> </w:t>
            </w:r>
            <w:proofErr w:type="spellStart"/>
            <w:r w:rsidRPr="00182ED4">
              <w:rPr>
                <w:rFonts w:cs="Carlito"/>
                <w:color w:val="5A6080"/>
                <w:sz w:val="19"/>
              </w:rPr>
              <w:t>galat</w:t>
            </w:r>
            <w:proofErr w:type="spellEnd"/>
            <w:r w:rsidRPr="00182ED4">
              <w:rPr>
                <w:rFonts w:cs="Carlito"/>
                <w:color w:val="5A6080"/>
                <w:sz w:val="19"/>
              </w:rPr>
              <w:t xml:space="preserve">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57BB6AB9" w:rsidR="00AB0343" w:rsidRDefault="00000000" w:rsidP="00182ED4">
            <w:pPr>
              <w:pStyle w:val="ListParagraph"/>
              <w:numPr>
                <w:ilvl w:val="0"/>
                <w:numId w:val="17"/>
              </w:numPr>
              <w:spacing w:after="0"/>
              <w:ind w:left="426"/>
            </w:pPr>
            <w:proofErr w:type="spellStart"/>
            <w:r w:rsidRPr="00182ED4">
              <w:rPr>
                <w:rFonts w:cs="Carlito"/>
                <w:b/>
                <w:sz w:val="20"/>
              </w:rPr>
              <w:t>Kepala</w:t>
            </w:r>
            <w:proofErr w:type="spellEnd"/>
            <w:r w:rsidRPr="00182ED4">
              <w:rPr>
                <w:rFonts w:cs="Carlito"/>
                <w:b/>
                <w:sz w:val="20"/>
              </w:rPr>
              <w:t xml:space="preserve"> </w:t>
            </w:r>
            <w:proofErr w:type="spellStart"/>
            <w:r w:rsidRPr="00182ED4">
              <w:rPr>
                <w:rFonts w:cs="Carlito"/>
                <w:b/>
                <w:sz w:val="20"/>
              </w:rPr>
              <w:t>dokumen</w:t>
            </w:r>
            <w:proofErr w:type="spellEnd"/>
            <w:r w:rsidRPr="00182ED4">
              <w:rPr>
                <w:rFonts w:cs="Carlito"/>
                <w:b/>
                <w:sz w:val="20"/>
              </w:rPr>
              <w:t xml:space="preserve">  </w:t>
            </w:r>
            <w:r w:rsidRPr="00182ED4">
              <w:rPr>
                <w:rFonts w:cs="Carlito"/>
                <w:color w:val="5A6080"/>
                <w:sz w:val="19"/>
              </w:rPr>
              <w:t xml:space="preserve">lang, charset, viewport, dan title </w:t>
            </w:r>
            <w:proofErr w:type="spellStart"/>
            <w:r w:rsidRPr="00182ED4">
              <w:rPr>
                <w:rFonts w:cs="Carlito"/>
                <w:color w:val="5A6080"/>
                <w:sz w:val="19"/>
              </w:rPr>
              <w:t>semuanya</w:t>
            </w:r>
            <w:proofErr w:type="spellEnd"/>
            <w:r w:rsidRPr="00182ED4">
              <w:rPr>
                <w:rFonts w:cs="Carlito"/>
                <w:color w:val="5A6080"/>
                <w:sz w:val="19"/>
              </w:rPr>
              <w:t xml:space="preserve"> </w:t>
            </w:r>
            <w:proofErr w:type="spellStart"/>
            <w:r w:rsidRPr="00182ED4">
              <w:rPr>
                <w:rFonts w:cs="Carlito"/>
                <w:color w:val="5A6080"/>
                <w:sz w:val="19"/>
              </w:rPr>
              <w:t>benar</w:t>
            </w:r>
            <w:proofErr w:type="spellEnd"/>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00CE013B" w:rsidR="00AB0343" w:rsidRDefault="00000000" w:rsidP="00182ED4">
            <w:pPr>
              <w:pStyle w:val="ListParagraph"/>
              <w:numPr>
                <w:ilvl w:val="0"/>
                <w:numId w:val="17"/>
              </w:numPr>
              <w:spacing w:after="0"/>
              <w:ind w:left="426"/>
            </w:pPr>
            <w:proofErr w:type="spellStart"/>
            <w:r w:rsidRPr="00182ED4">
              <w:rPr>
                <w:rFonts w:cs="Carlito"/>
                <w:b/>
                <w:sz w:val="20"/>
              </w:rPr>
              <w:t>Struktur</w:t>
            </w:r>
            <w:proofErr w:type="spellEnd"/>
            <w:r w:rsidRPr="00182ED4">
              <w:rPr>
                <w:rFonts w:cs="Carlito"/>
                <w:b/>
                <w:sz w:val="20"/>
              </w:rPr>
              <w:t xml:space="preserve">  </w:t>
            </w:r>
            <w:r w:rsidRPr="00182ED4">
              <w:rPr>
                <w:rFonts w:cs="Carlito"/>
                <w:color w:val="5A6080"/>
                <w:sz w:val="19"/>
              </w:rPr>
              <w:t xml:space="preserve">header, nav, main, footer, dan dua section </w:t>
            </w:r>
            <w:proofErr w:type="spellStart"/>
            <w:r w:rsidRPr="00182ED4">
              <w:rPr>
                <w:rFonts w:cs="Carlito"/>
                <w:color w:val="5A6080"/>
                <w:sz w:val="19"/>
              </w:rPr>
              <w:t>ada</w:t>
            </w:r>
            <w:proofErr w:type="spellEnd"/>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77FDE528" w:rsidR="00AB0343" w:rsidRDefault="00000000" w:rsidP="00182ED4">
            <w:pPr>
              <w:pStyle w:val="ListParagraph"/>
              <w:numPr>
                <w:ilvl w:val="0"/>
                <w:numId w:val="17"/>
              </w:numPr>
              <w:spacing w:after="0"/>
            </w:pPr>
            <w:r w:rsidRPr="00182ED4">
              <w:rPr>
                <w:rFonts w:cs="Carlito"/>
                <w:b/>
                <w:sz w:val="20"/>
              </w:rPr>
              <w:t xml:space="preserve">Heading  </w:t>
            </w:r>
            <w:proofErr w:type="spellStart"/>
            <w:r w:rsidRPr="00182ED4">
              <w:rPr>
                <w:rFonts w:cs="Carlito"/>
                <w:color w:val="5A6080"/>
                <w:sz w:val="19"/>
              </w:rPr>
              <w:t>satu</w:t>
            </w:r>
            <w:proofErr w:type="spellEnd"/>
            <w:r w:rsidRPr="00182ED4">
              <w:rPr>
                <w:rFonts w:cs="Carlito"/>
                <w:color w:val="5A6080"/>
                <w:sz w:val="19"/>
              </w:rPr>
              <w:t xml:space="preserve"> h1, </w:t>
            </w:r>
            <w:proofErr w:type="spellStart"/>
            <w:r w:rsidRPr="00182ED4">
              <w:rPr>
                <w:rFonts w:cs="Carlito"/>
                <w:color w:val="5A6080"/>
                <w:sz w:val="19"/>
              </w:rPr>
              <w:t>urut</w:t>
            </w:r>
            <w:proofErr w:type="spellEnd"/>
            <w:r w:rsidRPr="00182ED4">
              <w:rPr>
                <w:rFonts w:cs="Carlito"/>
                <w:color w:val="5A6080"/>
                <w:sz w:val="19"/>
              </w:rPr>
              <w:t xml:space="preserve">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410A7167" w:rsidR="00AB0343" w:rsidRDefault="00000000" w:rsidP="00182ED4">
            <w:pPr>
              <w:pStyle w:val="ListParagraph"/>
              <w:numPr>
                <w:ilvl w:val="0"/>
                <w:numId w:val="17"/>
              </w:numPr>
              <w:spacing w:after="0"/>
            </w:pPr>
            <w:r w:rsidRPr="00182ED4">
              <w:rPr>
                <w:rFonts w:cs="Carlito"/>
                <w:b/>
                <w:sz w:val="20"/>
              </w:rPr>
              <w:t xml:space="preserve">Tabel  </w:t>
            </w:r>
            <w:r w:rsidRPr="00182ED4">
              <w:rPr>
                <w:rFonts w:cs="Carlito"/>
                <w:color w:val="5A6080"/>
                <w:sz w:val="19"/>
              </w:rPr>
              <w:t xml:space="preserve">caption, </w:t>
            </w:r>
            <w:proofErr w:type="spellStart"/>
            <w:r w:rsidRPr="00182ED4">
              <w:rPr>
                <w:rFonts w:cs="Carlito"/>
                <w:color w:val="5A6080"/>
                <w:sz w:val="19"/>
              </w:rPr>
              <w:t>thead</w:t>
            </w:r>
            <w:proofErr w:type="spellEnd"/>
            <w:r w:rsidRPr="00182ED4">
              <w:rPr>
                <w:rFonts w:cs="Carlito"/>
                <w:color w:val="5A6080"/>
                <w:sz w:val="19"/>
              </w:rPr>
              <w:t>/</w:t>
            </w:r>
            <w:proofErr w:type="spellStart"/>
            <w:r w:rsidRPr="00182ED4">
              <w:rPr>
                <w:rFonts w:cs="Carlito"/>
                <w:color w:val="5A6080"/>
                <w:sz w:val="19"/>
              </w:rPr>
              <w:t>tbody</w:t>
            </w:r>
            <w:proofErr w:type="spellEnd"/>
            <w:r w:rsidRPr="00182ED4">
              <w:rPr>
                <w:rFonts w:cs="Carlito"/>
                <w:color w:val="5A6080"/>
                <w:sz w:val="19"/>
              </w:rPr>
              <w:t xml:space="preserve">, </w:t>
            </w:r>
            <w:proofErr w:type="spellStart"/>
            <w:r w:rsidRPr="00182ED4">
              <w:rPr>
                <w:rFonts w:cs="Carlito"/>
                <w:color w:val="5A6080"/>
                <w:sz w:val="19"/>
              </w:rPr>
              <w:t>th</w:t>
            </w:r>
            <w:proofErr w:type="spellEnd"/>
            <w:r w:rsidRPr="00182ED4">
              <w:rPr>
                <w:rFonts w:cs="Carlito"/>
                <w:color w:val="5A6080"/>
                <w:sz w:val="19"/>
              </w:rPr>
              <w:t xml:space="preserve">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084B89D6" w:rsidR="00AB0343" w:rsidRDefault="00000000" w:rsidP="00182ED4">
            <w:pPr>
              <w:pStyle w:val="ListParagraph"/>
              <w:numPr>
                <w:ilvl w:val="0"/>
                <w:numId w:val="17"/>
              </w:numPr>
              <w:spacing w:after="0"/>
            </w:pPr>
            <w:r w:rsidRPr="00182ED4">
              <w:rPr>
                <w:rFonts w:cs="Carlito"/>
                <w:b/>
                <w:sz w:val="20"/>
              </w:rPr>
              <w:t xml:space="preserve">Gambar  </w:t>
            </w:r>
            <w:proofErr w:type="spellStart"/>
            <w:r w:rsidRPr="00182ED4">
              <w:rPr>
                <w:rFonts w:cs="Carlito"/>
                <w:color w:val="5A6080"/>
                <w:sz w:val="19"/>
              </w:rPr>
              <w:t>ada</w:t>
            </w:r>
            <w:proofErr w:type="spellEnd"/>
            <w:r w:rsidRPr="00182ED4">
              <w:rPr>
                <w:rFonts w:cs="Carlito"/>
                <w:color w:val="5A6080"/>
                <w:sz w:val="19"/>
              </w:rPr>
              <w:t xml:space="preserve"> minimal </w:t>
            </w:r>
            <w:proofErr w:type="spellStart"/>
            <w:r w:rsidRPr="00182ED4">
              <w:rPr>
                <w:rFonts w:cs="Carlito"/>
                <w:color w:val="5A6080"/>
                <w:sz w:val="19"/>
              </w:rPr>
              <w:t>satu</w:t>
            </w:r>
            <w:proofErr w:type="spellEnd"/>
            <w:r w:rsidRPr="00182ED4">
              <w:rPr>
                <w:rFonts w:cs="Carlito"/>
                <w:color w:val="5A6080"/>
                <w:sz w:val="19"/>
              </w:rPr>
              <w:t xml:space="preserve">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751CD8F2" w:rsidR="00AB0343" w:rsidRDefault="00000000" w:rsidP="00182ED4">
            <w:pPr>
              <w:pStyle w:val="ListParagraph"/>
              <w:numPr>
                <w:ilvl w:val="0"/>
                <w:numId w:val="17"/>
              </w:numPr>
              <w:spacing w:after="0"/>
            </w:pPr>
            <w:r w:rsidRPr="00182ED4">
              <w:rPr>
                <w:rFonts w:cs="Carlito"/>
                <w:b/>
                <w:sz w:val="20"/>
              </w:rPr>
              <w:t xml:space="preserve">Form  </w:t>
            </w:r>
            <w:proofErr w:type="spellStart"/>
            <w:r w:rsidRPr="00182ED4">
              <w:rPr>
                <w:rFonts w:cs="Carlito"/>
                <w:color w:val="5A6080"/>
                <w:sz w:val="19"/>
              </w:rPr>
              <w:t>tiga</w:t>
            </w:r>
            <w:proofErr w:type="spellEnd"/>
            <w:r w:rsidRPr="00182ED4">
              <w:rPr>
                <w:rFonts w:cs="Carlito"/>
                <w:color w:val="5A6080"/>
                <w:sz w:val="19"/>
              </w:rPr>
              <w:t xml:space="preserve"> </w:t>
            </w:r>
            <w:proofErr w:type="spellStart"/>
            <w:r w:rsidRPr="00182ED4">
              <w:rPr>
                <w:rFonts w:cs="Carlito"/>
                <w:color w:val="5A6080"/>
                <w:sz w:val="19"/>
              </w:rPr>
              <w:t>kolom</w:t>
            </w:r>
            <w:proofErr w:type="spellEnd"/>
            <w:r w:rsidRPr="00182ED4">
              <w:rPr>
                <w:rFonts w:cs="Carlito"/>
                <w:color w:val="5A6080"/>
                <w:sz w:val="19"/>
              </w:rPr>
              <w:t xml:space="preserve">, </w:t>
            </w:r>
            <w:proofErr w:type="spellStart"/>
            <w:r w:rsidRPr="00182ED4">
              <w:rPr>
                <w:rFonts w:cs="Carlito"/>
                <w:color w:val="5A6080"/>
                <w:sz w:val="19"/>
              </w:rPr>
              <w:t>setiap</w:t>
            </w:r>
            <w:proofErr w:type="spellEnd"/>
            <w:r w:rsidRPr="00182ED4">
              <w:rPr>
                <w:rFonts w:cs="Carlito"/>
                <w:color w:val="5A6080"/>
                <w:sz w:val="19"/>
              </w:rPr>
              <w:t xml:space="preserve">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55DBB87F" w:rsidR="00AB0343" w:rsidRDefault="00000000" w:rsidP="00182ED4">
            <w:pPr>
              <w:pStyle w:val="ListParagraph"/>
              <w:numPr>
                <w:ilvl w:val="0"/>
                <w:numId w:val="17"/>
              </w:numPr>
              <w:spacing w:after="0"/>
            </w:pPr>
            <w:proofErr w:type="spellStart"/>
            <w:r w:rsidRPr="00182ED4">
              <w:rPr>
                <w:rFonts w:cs="Carlito"/>
                <w:b/>
                <w:sz w:val="20"/>
              </w:rPr>
              <w:t>Validasi</w:t>
            </w:r>
            <w:proofErr w:type="spellEnd"/>
            <w:r w:rsidRPr="00182ED4">
              <w:rPr>
                <w:rFonts w:cs="Carlito"/>
                <w:b/>
                <w:sz w:val="20"/>
              </w:rPr>
              <w:t xml:space="preserve">  </w:t>
            </w:r>
            <w:proofErr w:type="spellStart"/>
            <w:r w:rsidRPr="00182ED4">
              <w:rPr>
                <w:rFonts w:cs="Carlito"/>
                <w:color w:val="5A6080"/>
                <w:sz w:val="19"/>
              </w:rPr>
              <w:t>ada</w:t>
            </w:r>
            <w:proofErr w:type="spellEnd"/>
            <w:r w:rsidRPr="00182ED4">
              <w:rPr>
                <w:rFonts w:cs="Carlito"/>
                <w:color w:val="5A6080"/>
                <w:sz w:val="19"/>
              </w:rPr>
              <w:t xml:space="preserve"> </w:t>
            </w:r>
            <w:proofErr w:type="spellStart"/>
            <w:r w:rsidRPr="00182ED4">
              <w:rPr>
                <w:rFonts w:cs="Carlito"/>
                <w:color w:val="5A6080"/>
                <w:sz w:val="19"/>
              </w:rPr>
              <w:t>atribut</w:t>
            </w:r>
            <w:proofErr w:type="spellEnd"/>
            <w:r w:rsidRPr="00182ED4">
              <w:rPr>
                <w:rFonts w:cs="Carlito"/>
                <w:color w:val="5A6080"/>
                <w:sz w:val="19"/>
              </w:rPr>
              <w:t xml:space="preserve"> </w:t>
            </w:r>
            <w:proofErr w:type="spellStart"/>
            <w:r w:rsidRPr="00182ED4">
              <w:rPr>
                <w:rFonts w:cs="Carlito"/>
                <w:color w:val="5A6080"/>
                <w:sz w:val="19"/>
              </w:rPr>
              <w:t>validasi</w:t>
            </w:r>
            <w:proofErr w:type="spellEnd"/>
            <w:r w:rsidRPr="00182ED4">
              <w:rPr>
                <w:rFonts w:cs="Carlito"/>
                <w:color w:val="5A6080"/>
                <w:sz w:val="19"/>
              </w:rPr>
              <w:t xml:space="preserve">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35CF3364" w:rsidR="00AB0343" w:rsidRDefault="00000000" w:rsidP="00182ED4">
            <w:pPr>
              <w:pStyle w:val="ListParagraph"/>
              <w:numPr>
                <w:ilvl w:val="0"/>
                <w:numId w:val="17"/>
              </w:numPr>
              <w:spacing w:after="0"/>
            </w:pPr>
            <w:r w:rsidRPr="00182ED4">
              <w:rPr>
                <w:rFonts w:cs="Carlito"/>
                <w:b/>
                <w:sz w:val="20"/>
              </w:rPr>
              <w:lastRenderedPageBreak/>
              <w:t xml:space="preserve">Papan </w:t>
            </w:r>
            <w:proofErr w:type="spellStart"/>
            <w:r w:rsidRPr="00182ED4">
              <w:rPr>
                <w:rFonts w:cs="Carlito"/>
                <w:b/>
                <w:sz w:val="20"/>
              </w:rPr>
              <w:t>ketik</w:t>
            </w:r>
            <w:proofErr w:type="spellEnd"/>
            <w:r w:rsidRPr="00182ED4">
              <w:rPr>
                <w:rFonts w:cs="Carlito"/>
                <w:b/>
                <w:sz w:val="20"/>
              </w:rPr>
              <w:t xml:space="preserve">  </w:t>
            </w:r>
            <w:proofErr w:type="spellStart"/>
            <w:r w:rsidRPr="00182ED4">
              <w:rPr>
                <w:rFonts w:cs="Carlito"/>
                <w:color w:val="5A6080"/>
                <w:sz w:val="19"/>
              </w:rPr>
              <w:t>seluruh</w:t>
            </w:r>
            <w:proofErr w:type="spellEnd"/>
            <w:r w:rsidRPr="00182ED4">
              <w:rPr>
                <w:rFonts w:cs="Carlito"/>
                <w:color w:val="5A6080"/>
                <w:sz w:val="19"/>
              </w:rPr>
              <w:t xml:space="preserve"> </w:t>
            </w:r>
            <w:proofErr w:type="spellStart"/>
            <w:r w:rsidRPr="00182ED4">
              <w:rPr>
                <w:rFonts w:cs="Carlito"/>
                <w:color w:val="5A6080"/>
                <w:sz w:val="19"/>
              </w:rPr>
              <w:t>halaman</w:t>
            </w:r>
            <w:proofErr w:type="spellEnd"/>
            <w:r w:rsidRPr="00182ED4">
              <w:rPr>
                <w:rFonts w:cs="Carlito"/>
                <w:color w:val="5A6080"/>
                <w:sz w:val="19"/>
              </w:rPr>
              <w:t xml:space="preserve">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1C138039" w:rsidR="00AB0343" w:rsidRDefault="00000000" w:rsidP="00182ED4">
            <w:pPr>
              <w:pStyle w:val="ListParagraph"/>
              <w:numPr>
                <w:ilvl w:val="0"/>
                <w:numId w:val="17"/>
              </w:numPr>
              <w:spacing w:after="0"/>
            </w:pPr>
            <w:r w:rsidRPr="00182ED4">
              <w:rPr>
                <w:rFonts w:cs="Carlito"/>
                <w:b/>
                <w:sz w:val="20"/>
              </w:rPr>
              <w:t xml:space="preserve">Lighthouse  </w:t>
            </w:r>
            <w:proofErr w:type="spellStart"/>
            <w:r w:rsidRPr="00182ED4">
              <w:rPr>
                <w:rFonts w:cs="Carlito"/>
                <w:color w:val="5A6080"/>
                <w:sz w:val="19"/>
              </w:rPr>
              <w:t>skor</w:t>
            </w:r>
            <w:proofErr w:type="spellEnd"/>
            <w:r w:rsidRPr="00182ED4">
              <w:rPr>
                <w:rFonts w:cs="Carlito"/>
                <w:color w:val="5A6080"/>
                <w:sz w:val="19"/>
              </w:rPr>
              <w:t xml:space="preserve"> Accessibility </w:t>
            </w:r>
            <w:proofErr w:type="spellStart"/>
            <w:r w:rsidRPr="00182ED4">
              <w:rPr>
                <w:rFonts w:cs="Carlito"/>
                <w:color w:val="5A6080"/>
                <w:sz w:val="19"/>
              </w:rPr>
              <w:t>sudah</w:t>
            </w:r>
            <w:proofErr w:type="spellEnd"/>
            <w:r w:rsidRPr="00182ED4">
              <w:rPr>
                <w:rFonts w:cs="Carlito"/>
                <w:color w:val="5A6080"/>
                <w:sz w:val="19"/>
              </w:rPr>
              <w:t xml:space="preserve">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7BC6971D" w:rsidR="00AB0343" w:rsidRDefault="00000000" w:rsidP="00182ED4">
            <w:pPr>
              <w:pStyle w:val="ListParagraph"/>
              <w:numPr>
                <w:ilvl w:val="0"/>
                <w:numId w:val="17"/>
              </w:numPr>
              <w:spacing w:after="0"/>
            </w:pPr>
            <w:proofErr w:type="spellStart"/>
            <w:r w:rsidRPr="00182ED4">
              <w:rPr>
                <w:rFonts w:cs="Carlito"/>
                <w:b/>
                <w:sz w:val="20"/>
              </w:rPr>
              <w:t>Pengungkapan</w:t>
            </w:r>
            <w:proofErr w:type="spellEnd"/>
            <w:r w:rsidRPr="00182ED4">
              <w:rPr>
                <w:rFonts w:cs="Carlito"/>
                <w:b/>
                <w:sz w:val="20"/>
              </w:rPr>
              <w:t xml:space="preserve"> AI  </w:t>
            </w:r>
            <w:r w:rsidRPr="00182ED4">
              <w:rPr>
                <w:rFonts w:cs="Carlito"/>
                <w:color w:val="5A6080"/>
                <w:sz w:val="19"/>
              </w:rPr>
              <w:t xml:space="preserve">README </w:t>
            </w:r>
            <w:proofErr w:type="spellStart"/>
            <w:r w:rsidRPr="00182ED4">
              <w:rPr>
                <w:rFonts w:cs="Carlito"/>
                <w:color w:val="5A6080"/>
                <w:sz w:val="19"/>
              </w:rPr>
              <w:t>menyebutkan</w:t>
            </w:r>
            <w:proofErr w:type="spellEnd"/>
            <w:r w:rsidRPr="00182ED4">
              <w:rPr>
                <w:rFonts w:cs="Carlito"/>
                <w:color w:val="5A6080"/>
                <w:sz w:val="19"/>
              </w:rPr>
              <w:t xml:space="preserve">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43EAD6BD" w:rsidR="00AB0343" w:rsidRDefault="00000000" w:rsidP="00182ED4">
            <w:pPr>
              <w:pStyle w:val="ListParagraph"/>
              <w:numPr>
                <w:ilvl w:val="0"/>
                <w:numId w:val="18"/>
              </w:numPr>
              <w:spacing w:after="0"/>
            </w:pPr>
            <w:proofErr w:type="spellStart"/>
            <w:r w:rsidRPr="00182ED4">
              <w:rPr>
                <w:rFonts w:cs="Carlito"/>
                <w:b/>
                <w:sz w:val="20"/>
              </w:rPr>
              <w:t>Keaslian</w:t>
            </w:r>
            <w:proofErr w:type="spellEnd"/>
            <w:r w:rsidRPr="00182ED4">
              <w:rPr>
                <w:rFonts w:cs="Carlito"/>
                <w:b/>
                <w:sz w:val="20"/>
              </w:rPr>
              <w:t xml:space="preserve">  </w:t>
            </w:r>
            <w:proofErr w:type="spellStart"/>
            <w:r w:rsidRPr="00182ED4">
              <w:rPr>
                <w:rFonts w:cs="Carlito"/>
                <w:color w:val="5A6080"/>
                <w:sz w:val="19"/>
              </w:rPr>
              <w:t>topik</w:t>
            </w:r>
            <w:proofErr w:type="spellEnd"/>
            <w:r w:rsidRPr="00182ED4">
              <w:rPr>
                <w:rFonts w:cs="Carlito"/>
                <w:color w:val="5A6080"/>
                <w:sz w:val="19"/>
              </w:rPr>
              <w:t xml:space="preserve"> dan </w:t>
            </w:r>
            <w:proofErr w:type="spellStart"/>
            <w:r w:rsidRPr="00182ED4">
              <w:rPr>
                <w:rFonts w:cs="Carlito"/>
                <w:color w:val="5A6080"/>
                <w:sz w:val="19"/>
              </w:rPr>
              <w:t>isi</w:t>
            </w:r>
            <w:proofErr w:type="spellEnd"/>
            <w:r w:rsidRPr="00182ED4">
              <w:rPr>
                <w:rFonts w:cs="Carlito"/>
                <w:color w:val="5A6080"/>
                <w:sz w:val="19"/>
              </w:rPr>
              <w:t xml:space="preserve">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18263A37" w:rsidR="00AB0343" w:rsidRDefault="00182ED4">
            <w:pPr>
              <w:spacing w:before="20" w:after="20" w:line="252" w:lineRule="auto"/>
            </w:pPr>
            <w:r>
              <w:t>25</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0391A2F4" w:rsidR="00AB0343" w:rsidRDefault="00182ED4">
            <w:pPr>
              <w:spacing w:before="20" w:after="20" w:line="252" w:lineRule="auto"/>
            </w:pPr>
            <w:r>
              <w:t>15</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4C63D41B" w:rsidR="00AB0343" w:rsidRDefault="00182ED4">
            <w:pPr>
              <w:spacing w:before="20" w:after="20" w:line="252" w:lineRule="auto"/>
            </w:pPr>
            <w:r>
              <w:t>17</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4AA8486F" w:rsidR="00AB0343" w:rsidRDefault="00182ED4">
            <w:pPr>
              <w:spacing w:before="20" w:after="20" w:line="252" w:lineRule="auto"/>
            </w:pPr>
            <w:r>
              <w:t>20</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198CE351" w:rsidR="00AB0343" w:rsidRDefault="00182ED4">
            <w:pPr>
              <w:spacing w:before="20" w:after="20" w:line="252" w:lineRule="auto"/>
            </w:pPr>
            <w:r>
              <w:t>10</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6B4B3077" w:rsidR="00AB0343" w:rsidRDefault="00182ED4">
            <w:pPr>
              <w:spacing w:before="20" w:after="20" w:line="252" w:lineRule="auto"/>
            </w:pPr>
            <w:r>
              <w:t>80</w:t>
            </w:r>
          </w:p>
        </w:tc>
      </w:tr>
    </w:tbl>
    <w:p w14:paraId="2BA9E6A8" w14:textId="77777777" w:rsidR="00AB0343" w:rsidRDefault="00AB0343">
      <w:pPr>
        <w:spacing w:after="60"/>
      </w:pPr>
    </w:p>
    <w:p w14:paraId="30027A32" w14:textId="67039D3F" w:rsidR="00AB0343" w:rsidRDefault="00000000">
      <w:r>
        <w:rPr>
          <w:rFonts w:cs="Carlito"/>
          <w:sz w:val="20"/>
        </w:rPr>
        <w:t xml:space="preserve">Tanda tangan: ______________________________     </w:t>
      </w:r>
      <w:proofErr w:type="spellStart"/>
      <w:r>
        <w:rPr>
          <w:rFonts w:cs="Carlito"/>
          <w:sz w:val="20"/>
        </w:rPr>
        <w:t>Tanggal</w:t>
      </w:r>
      <w:proofErr w:type="spellEnd"/>
      <w:r>
        <w:rPr>
          <w:rFonts w:cs="Carlito"/>
          <w:sz w:val="20"/>
        </w:rPr>
        <w:t xml:space="preserve">: </w:t>
      </w:r>
      <w:r w:rsidR="00182ED4">
        <w:rPr>
          <w:rFonts w:cs="Carlito"/>
          <w:sz w:val="20"/>
        </w:rPr>
        <w:t>21 September 2026</w:t>
      </w:r>
      <w:r>
        <w:rPr>
          <w:rFonts w:cs="Carlito"/>
          <w:sz w:val="20"/>
        </w:rPr>
        <w:t xml:space="preserve">     Jam </w:t>
      </w:r>
      <w:proofErr w:type="spellStart"/>
      <w:r>
        <w:rPr>
          <w:rFonts w:cs="Carlito"/>
          <w:sz w:val="20"/>
        </w:rPr>
        <w:t>selesai</w:t>
      </w:r>
      <w:proofErr w:type="spellEnd"/>
      <w:r>
        <w:rPr>
          <w:rFonts w:cs="Carlito"/>
          <w:sz w:val="20"/>
        </w:rPr>
        <w:t xml:space="preserve">: </w:t>
      </w:r>
      <w:r w:rsidR="00182ED4">
        <w:rPr>
          <w:rFonts w:cs="Carlito"/>
          <w:sz w:val="20"/>
        </w:rPr>
        <w:t>23.55</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DEB0" w14:textId="77777777" w:rsidR="0042367B" w:rsidRDefault="0042367B">
      <w:pPr>
        <w:spacing w:after="0" w:line="240" w:lineRule="auto"/>
      </w:pPr>
      <w:r>
        <w:separator/>
      </w:r>
    </w:p>
  </w:endnote>
  <w:endnote w:type="continuationSeparator" w:id="0">
    <w:p w14:paraId="39EBD8D1" w14:textId="77777777" w:rsidR="0042367B" w:rsidRDefault="0042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3  ·  HTML5 </w:t>
    </w:r>
    <w:proofErr w:type="spellStart"/>
    <w:r>
      <w:rPr>
        <w:rFonts w:cs="Carlito"/>
        <w:color w:val="5A6080"/>
        <w:sz w:val="15"/>
      </w:rPr>
      <w:t>Semantik</w:t>
    </w:r>
    <w:proofErr w:type="spellEnd"/>
    <w:r>
      <w:rPr>
        <w:rFonts w:cs="Carlito"/>
        <w:color w:val="5A6080"/>
        <w:sz w:val="15"/>
      </w:rPr>
      <w:t xml:space="preserve">, Form, Media &amp; </w:t>
    </w:r>
    <w:proofErr w:type="spellStart"/>
    <w:r>
      <w:rPr>
        <w:rFonts w:cs="Carlito"/>
        <w:color w:val="5A6080"/>
        <w:sz w:val="15"/>
      </w:rPr>
      <w:t>Aksesibilitas</w:t>
    </w:r>
    <w:proofErr w:type="spellEnd"/>
    <w:r>
      <w:rPr>
        <w:rFonts w:cs="Carlito"/>
        <w:color w:val="5A6080"/>
        <w:sz w:val="15"/>
      </w:rPr>
      <w:t xml:space="preserve">  ·  Universitas Islam Indonesia  ·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5840C" w14:textId="77777777" w:rsidR="0042367B" w:rsidRDefault="0042367B">
      <w:pPr>
        <w:spacing w:after="0" w:line="240" w:lineRule="auto"/>
      </w:pPr>
      <w:r>
        <w:separator/>
      </w:r>
    </w:p>
  </w:footnote>
  <w:footnote w:type="continuationSeparator" w:id="0">
    <w:p w14:paraId="1D734D3F" w14:textId="77777777" w:rsidR="0042367B" w:rsidRDefault="0042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675FFC"/>
    <w:multiLevelType w:val="hybridMultilevel"/>
    <w:tmpl w:val="4F746AF2"/>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7123198"/>
    <w:multiLevelType w:val="hybridMultilevel"/>
    <w:tmpl w:val="D97CEF48"/>
    <w:lvl w:ilvl="0" w:tplc="D82ED4DE">
      <w:start w:val="1"/>
      <w:numFmt w:val="decimal"/>
      <w:lvlText w:val="%1."/>
      <w:lvlJc w:val="left"/>
      <w:pPr>
        <w:ind w:left="720" w:hanging="360"/>
      </w:pPr>
      <w:rPr>
        <w:rFonts w:cs="Carlito" w:hint="default"/>
        <w:sz w:val="1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8B6902"/>
    <w:multiLevelType w:val="hybridMultilevel"/>
    <w:tmpl w:val="9976D436"/>
    <w:lvl w:ilvl="0" w:tplc="4A3077A0">
      <w:numFmt w:val="bullet"/>
      <w:lvlText w:val="-"/>
      <w:lvlJc w:val="left"/>
      <w:pPr>
        <w:ind w:left="720" w:hanging="360"/>
      </w:pPr>
      <w:rPr>
        <w:rFonts w:ascii="Carlito" w:eastAsia="Carlito" w:hAnsi="Carli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FD6507A"/>
    <w:multiLevelType w:val="hybridMultilevel"/>
    <w:tmpl w:val="6BE6E648"/>
    <w:lvl w:ilvl="0" w:tplc="4CEC6A5A">
      <w:numFmt w:val="bullet"/>
      <w:lvlText w:val="-"/>
      <w:lvlJc w:val="left"/>
      <w:pPr>
        <w:ind w:left="720" w:hanging="360"/>
      </w:pPr>
      <w:rPr>
        <w:rFonts w:ascii="Carlito" w:eastAsia="Carlito" w:hAnsi="Carli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19C63C5"/>
    <w:multiLevelType w:val="hybridMultilevel"/>
    <w:tmpl w:val="78C0C70E"/>
    <w:lvl w:ilvl="0" w:tplc="4A3077A0">
      <w:numFmt w:val="bullet"/>
      <w:lvlText w:val="-"/>
      <w:lvlJc w:val="left"/>
      <w:pPr>
        <w:ind w:left="720" w:hanging="360"/>
      </w:pPr>
      <w:rPr>
        <w:rFonts w:ascii="Carlito" w:eastAsia="Carlito" w:hAnsi="Carli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442202"/>
    <w:multiLevelType w:val="hybridMultilevel"/>
    <w:tmpl w:val="D4043E2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57D130A"/>
    <w:multiLevelType w:val="hybridMultilevel"/>
    <w:tmpl w:val="50903006"/>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08E2292"/>
    <w:multiLevelType w:val="hybridMultilevel"/>
    <w:tmpl w:val="C98A4A3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3A40E8D"/>
    <w:multiLevelType w:val="hybridMultilevel"/>
    <w:tmpl w:val="B0FE8842"/>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454255034">
    <w:abstractNumId w:val="10"/>
  </w:num>
  <w:num w:numId="11" w16cid:durableId="942808294">
    <w:abstractNumId w:val="16"/>
  </w:num>
  <w:num w:numId="12" w16cid:durableId="526867021">
    <w:abstractNumId w:val="9"/>
  </w:num>
  <w:num w:numId="13" w16cid:durableId="286550598">
    <w:abstractNumId w:val="17"/>
  </w:num>
  <w:num w:numId="14" w16cid:durableId="889615471">
    <w:abstractNumId w:val="12"/>
  </w:num>
  <w:num w:numId="15" w16cid:durableId="915288498">
    <w:abstractNumId w:val="11"/>
  </w:num>
  <w:num w:numId="16" w16cid:durableId="931549520">
    <w:abstractNumId w:val="13"/>
  </w:num>
  <w:num w:numId="17" w16cid:durableId="1608998269">
    <w:abstractNumId w:val="15"/>
  </w:num>
  <w:num w:numId="18" w16cid:durableId="19210228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8B"/>
    <w:rsid w:val="00034616"/>
    <w:rsid w:val="0006063C"/>
    <w:rsid w:val="000E1744"/>
    <w:rsid w:val="000E285C"/>
    <w:rsid w:val="001272E6"/>
    <w:rsid w:val="0015074B"/>
    <w:rsid w:val="00182ED4"/>
    <w:rsid w:val="001F21BF"/>
    <w:rsid w:val="001F222F"/>
    <w:rsid w:val="0029639D"/>
    <w:rsid w:val="00326F90"/>
    <w:rsid w:val="003D7755"/>
    <w:rsid w:val="00401ABD"/>
    <w:rsid w:val="0042367B"/>
    <w:rsid w:val="00424918"/>
    <w:rsid w:val="00505E2C"/>
    <w:rsid w:val="005413E1"/>
    <w:rsid w:val="005735F4"/>
    <w:rsid w:val="00583B45"/>
    <w:rsid w:val="005861F5"/>
    <w:rsid w:val="005C428F"/>
    <w:rsid w:val="005F1DEC"/>
    <w:rsid w:val="006074E6"/>
    <w:rsid w:val="006111BF"/>
    <w:rsid w:val="006A70FE"/>
    <w:rsid w:val="006C6C96"/>
    <w:rsid w:val="00705979"/>
    <w:rsid w:val="00762B3A"/>
    <w:rsid w:val="0084277F"/>
    <w:rsid w:val="00976C23"/>
    <w:rsid w:val="00993689"/>
    <w:rsid w:val="00AA1D8D"/>
    <w:rsid w:val="00AB0343"/>
    <w:rsid w:val="00AC3B18"/>
    <w:rsid w:val="00B47730"/>
    <w:rsid w:val="00B8183D"/>
    <w:rsid w:val="00B90A21"/>
    <w:rsid w:val="00BA7FB8"/>
    <w:rsid w:val="00BF4BD9"/>
    <w:rsid w:val="00C30125"/>
    <w:rsid w:val="00CA0659"/>
    <w:rsid w:val="00CB0664"/>
    <w:rsid w:val="00CC65CE"/>
    <w:rsid w:val="00CD00BD"/>
    <w:rsid w:val="00CD4DA7"/>
    <w:rsid w:val="00CE69CC"/>
    <w:rsid w:val="00CF695D"/>
    <w:rsid w:val="00D16F9B"/>
    <w:rsid w:val="00E853AD"/>
    <w:rsid w:val="00F537AE"/>
    <w:rsid w:val="00FC693F"/>
    <w:rsid w:val="00FF7E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D77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20</Pages>
  <Words>5267</Words>
  <Characters>30027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suryaaufaaluthfiasurya@gmail.com</cp:lastModifiedBy>
  <cp:revision>19</cp:revision>
  <dcterms:created xsi:type="dcterms:W3CDTF">2013-12-23T23:15:00Z</dcterms:created>
  <dcterms:modified xsi:type="dcterms:W3CDTF">2026-09-21T16:56:00Z</dcterms:modified>
  <cp:category>Lembar kerja mahasiswa</cp:category>
</cp:coreProperties>
</file>